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Spacing"/>
        <w:jc w:val="center"/>
        <w:spacing w:before="1540" w:after="240"/>
      </w:pPr>
      <w:r>
        <w:drawing>
          <wp:inline xmlns:a="http://schemas.openxmlformats.org/drawingml/2006/main" xmlns:pic="http://schemas.openxmlformats.org/drawingml/2006/picture">
            <wp:extent cx="1800000" cy="9554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95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jc w:val="center"/>
        <w:pBdr>
          <w:top w:val="single" w:sz="6" w:space="10" w:color="156082"/>
          <w:bottom w:val="single" w:sz="6" w:space="10" w:color="156082"/>
        </w:pBdr>
        <w:jc w:val="center"/>
      </w:pPr>
      <w:r>
        <w:rPr>
          <w:rFonts w:ascii="等线" w:hAnsi="等线" w:eastAsia="等线"/>
          <w:color w:val="156082"/>
          <w:sz w:val="80"/>
        </w:rPr>
        <w:t>靶向药物</w:t>
      </w:r>
    </w:p>
    <w:p>
      <w:pPr>
        <w:pStyle w:val="NoSpacing"/>
      </w:pPr>
      <w:r/>
    </w:p>
    <w:p>
      <w:pPr>
        <w:pStyle w:val="NoSpacing"/>
        <w:jc w:val="center"/>
      </w:pPr>
      <w:r>
        <w:rPr>
          <w:rFonts w:ascii="等线" w:hAnsi="等线"/>
          <w:color w:val="156082"/>
          <w:sz w:val="32"/>
        </w:rPr>
        <w:t>明日方舟</w:t>
      </w:r>
    </w:p>
    <w:p>
      <w:pPr>
        <w:pStyle w:val="NoSpacing"/>
      </w:pPr>
    </w:p>
    <w:p>
      <w:pPr>
        <w:pStyle w:val="NoSpacing"/>
      </w:pPr>
    </w:p>
    <w:p>
      <w:pPr>
        <w:pStyle w:val="NoSpacing"/>
        <w:jc w:val="center"/>
      </w:pPr>
      <w:r>
        <w:drawing>
          <wp:inline xmlns:a="http://schemas.openxmlformats.org/drawingml/2006/main" xmlns:pic="http://schemas.openxmlformats.org/drawingml/2006/picture">
            <wp:extent cx="1080000" cy="678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678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OCHeading"/>
      </w:pPr>
      <w:r>
        <w:t>目录</w:t>
      </w:r>
    </w:p>
    <w:p>
      <w:pPr/>
      <w:r/>
    </w:p>
    <w:p>
      <w:pPr/>
      <w:r>
        <w:rPr>
          <w:rFonts w:ascii="等线" w:hAnsi="等线" w:eastAsia="等线"/>
          <w:sz w:val="24"/>
        </w:rPr>
        <w:t>5-1 冤家易结 行动前</w:t>
      </w:r>
    </w:p>
    <w:p>
      <w:pPr/>
      <w:r>
        <w:rPr>
          <w:rFonts w:ascii="等线" w:hAnsi="等线" w:eastAsia="等线"/>
          <w:sz w:val="24"/>
        </w:rPr>
        <w:t>5-1 冤家易结 行动后</w:t>
      </w:r>
    </w:p>
    <w:p>
      <w:pPr/>
      <w:r>
        <w:rPr>
          <w:rFonts w:ascii="等线" w:hAnsi="等线" w:eastAsia="等线"/>
          <w:sz w:val="24"/>
        </w:rPr>
        <w:t>5-2 有口难言 行动前</w:t>
      </w:r>
    </w:p>
    <w:p>
      <w:pPr/>
      <w:r>
        <w:rPr>
          <w:rFonts w:ascii="等线" w:hAnsi="等线" w:eastAsia="等线"/>
          <w:sz w:val="24"/>
        </w:rPr>
        <w:t>5-2 有口难言 行动后</w:t>
      </w:r>
    </w:p>
    <w:p>
      <w:pPr/>
      <w:r>
        <w:rPr>
          <w:rFonts w:ascii="等线" w:hAnsi="等线" w:eastAsia="等线"/>
          <w:sz w:val="24"/>
        </w:rPr>
        <w:t>5-3 义胆凡躯 行动前</w:t>
      </w:r>
    </w:p>
    <w:p>
      <w:pPr/>
      <w:r>
        <w:rPr>
          <w:rFonts w:ascii="等线" w:hAnsi="等线" w:eastAsia="等线"/>
          <w:sz w:val="24"/>
        </w:rPr>
        <w:t>5-3 义胆凡躯 行动后</w:t>
      </w:r>
    </w:p>
    <w:p>
      <w:pPr/>
      <w:r>
        <w:rPr>
          <w:rFonts w:ascii="等线" w:hAnsi="等线" w:eastAsia="等线"/>
          <w:sz w:val="24"/>
        </w:rPr>
        <w:t>5-4 没人在家 行动前</w:t>
      </w:r>
    </w:p>
    <w:p>
      <w:pPr/>
      <w:r>
        <w:rPr>
          <w:rFonts w:ascii="等线" w:hAnsi="等线" w:eastAsia="等线"/>
          <w:sz w:val="24"/>
        </w:rPr>
        <w:t>5-4 没人在家 行动后</w:t>
      </w:r>
    </w:p>
    <w:p>
      <w:pPr/>
      <w:r>
        <w:rPr>
          <w:rFonts w:ascii="等线" w:hAnsi="等线" w:eastAsia="等线"/>
          <w:sz w:val="24"/>
        </w:rPr>
        <w:t>5-6 疑兵之计 行动前</w:t>
      </w:r>
    </w:p>
    <w:p>
      <w:pPr/>
      <w:r>
        <w:rPr>
          <w:rFonts w:ascii="等线" w:hAnsi="等线" w:eastAsia="等线"/>
          <w:sz w:val="24"/>
        </w:rPr>
        <w:t>5-6 疑兵之计 行动后</w:t>
      </w:r>
    </w:p>
    <w:p>
      <w:pPr/>
      <w:r>
        <w:rPr>
          <w:rFonts w:ascii="等线" w:hAnsi="等线" w:eastAsia="等线"/>
          <w:sz w:val="24"/>
        </w:rPr>
        <w:t>5-7 生死与共 行动前</w:t>
      </w:r>
    </w:p>
    <w:p>
      <w:pPr/>
      <w:r>
        <w:rPr>
          <w:rFonts w:ascii="等线" w:hAnsi="等线" w:eastAsia="等线"/>
          <w:sz w:val="24"/>
        </w:rPr>
        <w:t>5-7 生死与共 行动后</w:t>
      </w:r>
    </w:p>
    <w:p>
      <w:pPr/>
      <w:r>
        <w:rPr>
          <w:rFonts w:ascii="等线" w:hAnsi="等线" w:eastAsia="等线"/>
          <w:sz w:val="24"/>
        </w:rPr>
        <w:t>5-9 孽生恶物 行动前</w:t>
      </w:r>
    </w:p>
    <w:p>
      <w:pPr/>
      <w:r>
        <w:rPr>
          <w:rFonts w:ascii="等线" w:hAnsi="等线" w:eastAsia="等线"/>
          <w:sz w:val="24"/>
        </w:rPr>
        <w:t>5-9 孽生恶物 行动后</w:t>
      </w:r>
    </w:p>
    <w:p>
      <w:pPr/>
      <w:r>
        <w:rPr>
          <w:rFonts w:ascii="等线" w:hAnsi="等线" w:eastAsia="等线"/>
          <w:sz w:val="24"/>
        </w:rPr>
        <w:t>5-10 长夜终尽 行动前</w:t>
      </w:r>
    </w:p>
    <w:p>
      <w:pPr/>
      <w:r>
        <w:rPr>
          <w:rFonts w:ascii="等线" w:hAnsi="等线" w:eastAsia="等线"/>
          <w:sz w:val="24"/>
        </w:rPr>
        <w:t>5-10 长夜终尽 行动后</w:t>
      </w:r>
    </w:p>
    <w:p>
      <w:pPr/>
      <w:r>
        <w:rPr>
          <w:rFonts w:ascii="等线" w:hAnsi="等线" w:eastAsia="等线"/>
          <w:sz w:val="24"/>
        </w:rPr>
        <w:t>5-11 棋胜后着</w:t>
      </w:r>
    </w:p>
    <w:p>
      <w:r>
        <w:br w:type="page"/>
      </w:r>
    </w:p>
    <w:p>
      <w:pPr>
        <w:pStyle w:val="Heading2"/>
      </w:pPr>
      <w:r>
        <w:t>5-1 冤家易结 行动前</w:t>
      </w:r>
    </w:p>
    <w:p>
      <w:pPr/>
      <w:r>
        <w:t>？？？：以后我们就是朋友了。现在那些大人们，再也没办法欺负我们了！</w:t>
      </w:r>
    </w:p>
    <w:p>
      <w:pPr/>
      <w:r>
        <w:t>？？？：别害怕，从今天开始无论发生什么，我都会帮你的。</w:t>
      </w:r>
    </w:p>
    <w:p>
      <w:pPr/>
      <w:r>
        <w:t>？？？：如果我遇到什么坏事情，你可也一定要帮我哦！这就是朋友！</w:t>
      </w:r>
    </w:p>
    <w:p>
      <w:pPr/>
      <w:r>
        <w:t>？？？：嘿嘿，我们不会分开的，对吧！</w:t>
      </w:r>
    </w:p>
    <w:p>
      <w:pPr/>
      <w:r>
        <w:t>？？？：你还记得那个老公爵掳走她时你做了什么吗？</w:t>
      </w:r>
    </w:p>
    <w:p>
      <w:pPr/>
      <w:r>
        <w:t>？？？：你为了龙门能做到哪一步，是否真的什么都可以？</w:t>
      </w:r>
    </w:p>
    <w:p>
      <w:pPr/>
      <w:r>
        <w:t>？？？：现在，魏彦吾，你又要牺牲谁、牺牲什么？</w:t>
      </w:r>
    </w:p>
    <w:p>
      <w:pPr/>
      <w:r>
        <w:t>陈：唔......呃......</w:t>
      </w:r>
    </w:p>
    <w:p>
      <w:pPr/>
      <w:r>
        <w:t>？？？：喂，醒醒！</w:t>
      </w:r>
    </w:p>
    <w:p>
      <w:pPr/>
      <w:r>
        <w:t>陈：救她......</w:t>
      </w:r>
    </w:p>
    <w:p>
      <w:pPr/>
      <w:r>
        <w:t>？？？：陈警司，醒醒！</w:t>
      </w:r>
    </w:p>
    <w:p>
      <w:pPr/>
      <w:r>
        <w:t>陈：......让我过去！让我......</w:t>
      </w:r>
    </w:p>
    <w:p>
      <w:pPr/>
      <w:r>
        <w:t>？？？：*龙门粗口*，我哪有时间和你这么耗下去！</w:t>
      </w:r>
    </w:p>
    <w:p>
      <w:pPr/>
      <w:r>
        <w:t>陈：唔！</w:t>
      </w:r>
    </w:p>
    <w:p>
      <w:pPr/>
      <w:r>
        <w:t>陈：噗，咳，咳咳......</w:t>
      </w:r>
    </w:p>
    <w:p>
      <w:pPr/>
      <w:r>
        <w:t>？？？：醒了？</w:t>
      </w:r>
    </w:p>
    <w:p>
      <w:pPr/>
      <w:r>
        <w:t>陈：咳。</w:t>
      </w:r>
    </w:p>
    <w:p>
      <w:pPr/>
      <w:r>
        <w:t>陈：怎么......</w:t>
      </w:r>
    </w:p>
    <w:p>
      <w:pPr/>
      <w:r>
        <w:t>陈：星熊，快！整合运动——</w:t>
      </w:r>
    </w:p>
    <w:p>
      <w:pPr/>
      <w:r>
        <w:t>陈：......</w:t>
      </w:r>
    </w:p>
    <w:p>
      <w:pPr/>
      <w:r>
        <w:t>？？？：白日梦做够了吗？真是的，一脸败相。</w:t>
      </w:r>
    </w:p>
    <w:p>
      <w:pPr/>
      <w:r>
        <w:t>陈：怎么是你？我的队伍呢？</w:t>
      </w:r>
    </w:p>
    <w:p>
      <w:pPr/>
      <w:r>
        <w:t>？？？：如果我说全灭了呢？</w:t>
      </w:r>
    </w:p>
    <w:p>
      <w:pPr/>
      <w:r>
        <w:t>陈：想挨打的话，建议去整合运动后面排队。</w:t>
      </w:r>
    </w:p>
    <w:p>
      <w:pPr/>
      <w:r>
        <w:t>？？？：嘴上功夫一直厉害得很，战场上怎么见不到你这么凶？</w:t>
      </w:r>
    </w:p>
    <w:p>
      <w:pPr/>
      <w:r>
        <w:t>星熊：你们怎么回事？我才走开一小会儿，你们两个就又吵架吵成这个样？</w:t>
      </w:r>
    </w:p>
    <w:p>
      <w:pPr/>
      <w:r>
        <w:t>星熊：Miss.诗怀雅，少讽刺她两句对你没坏处，真的。</w:t>
      </w:r>
    </w:p>
    <w:p>
      <w:pPr/>
      <w:r>
        <w:t>诗怀雅：哼。</w:t>
      </w:r>
    </w:p>
    <w:p>
      <w:pPr/>
      <w:r>
        <w:t>星熊：老陈你也是，才刚醒就......</w:t>
      </w:r>
    </w:p>
    <w:p>
      <w:pPr/>
      <w:r>
        <w:t>星熊：等等，你怎么湿得跟刚被园艺车浇过一样？</w:t>
      </w:r>
    </w:p>
    <w:p>
      <w:pPr/>
      <w:r>
        <w:t>陈：你问她。</w:t>
      </w:r>
    </w:p>
    <w:p>
      <w:pPr/>
      <w:r>
        <w:t>星熊：“小姐”，这空杯子是怎么回事？我记得我给你们两个人各倒了一杯水？</w:t>
      </w:r>
    </w:p>
    <w:p>
      <w:pPr/>
      <w:r>
        <w:t>诗怀雅：她梦里说胡话。</w:t>
      </w:r>
    </w:p>
    <w:p>
      <w:pPr/>
      <w:r>
        <w:t>星熊：搞什么......</w:t>
      </w:r>
    </w:p>
    <w:p>
      <w:pPr/>
      <w:r>
        <w:t>陈：我们在哪？</w:t>
      </w:r>
    </w:p>
    <w:p>
      <w:pPr/>
      <w:r>
        <w:t>星熊：罗德岛的某个舱室。</w:t>
      </w:r>
    </w:p>
    <w:p>
      <w:pPr/>
      <w:r>
        <w:t>诗怀雅：三刻钟前，陈警司，你和你的小队逃窜回了龙门。</w:t>
      </w:r>
    </w:p>
    <w:p>
      <w:pPr/>
      <w:r>
        <w:t>诗怀雅：你可能觉得你们把自己的行踪隐藏得很好，但徘徊在龙门外围的整合运动并不这么想。</w:t>
      </w:r>
    </w:p>
    <w:p>
      <w:pPr>
        <w:pStyle w:val="Heading2"/>
      </w:pPr>
      <w:r>
        <w:t>5-1 冤家易结 行动后</w:t>
      </w:r>
    </w:p>
    <w:p>
      <w:pPr>
        <w:pStyle w:val="IntenseQuote"/>
      </w:pPr>
      <w:r>
        <w:t>07:55 A.M    天气/阴</w:t>
      </w:r>
    </w:p>
    <w:p>
      <w:pPr>
        <w:pStyle w:val="IntenseQuote"/>
      </w:pPr>
      <w:r>
        <w:t>龙门接舷区，落蹄州，罗德岛七号舱室</w:t>
      </w:r>
    </w:p>
    <w:p>
      <w:pPr/>
      <w:r>
        <w:t>诗怀雅：在本小姐和罗德岛的接应下，阻挠你们的整合运动溃散了，而你的小队相对保持了完整。哼哼，你总算可以回龙门了。</w:t>
      </w:r>
    </w:p>
    <w:p>
      <w:pPr/>
      <w:r>
        <w:t>诗怀雅：在你觉得事情告一段落了的时候，你正面吃了一发爆炸，昏了过去。</w:t>
      </w:r>
    </w:p>
    <w:p>
      <w:pPr/>
      <w:r>
        <w:t>陈：......真的？</w:t>
      </w:r>
    </w:p>
    <w:p>
      <w:pPr/>
      <w:r>
        <w:t>诗怀雅：你是想问“你因为被人偷袭昏了过去”是不是真的，还是想问“你被爆炸正面掀翻在地却仅仅只是昏了过去”是不是真的？</w:t>
      </w:r>
    </w:p>
    <w:p>
      <w:pPr/>
      <w:r>
        <w:t>陈：算了，别扯了。现在龙门的整体状况呢？</w:t>
      </w:r>
    </w:p>
    <w:p>
      <w:pPr/>
      <w:r>
        <w:t>诗怀雅：一团糟，具体的自己去看简报。</w:t>
      </w:r>
    </w:p>
    <w:p>
      <w:pPr/>
      <w:r>
        <w:t>诗怀雅：不管之前发生了什么事，我们反攻的整体进度已经被你拖慢了。</w:t>
      </w:r>
    </w:p>
    <w:p>
      <w:pPr/>
      <w:r>
        <w:t>诗怀雅：现在，特别督察组应该调集近卫局的残余队伍，和罗德岛一同向近卫局出发。</w:t>
      </w:r>
    </w:p>
    <w:p>
      <w:pPr/>
      <w:r>
        <w:t>星熊：一路深入上城区吗。机动作战？似乎确实能起到效果。</w:t>
      </w:r>
    </w:p>
    <w:p>
      <w:pPr/>
      <w:r>
        <w:t>星熊：只不过这样的作战有什么意义？</w:t>
      </w:r>
    </w:p>
    <w:p>
      <w:pPr/>
      <w:r>
        <w:t>诗怀雅：沿路捣毁所有的整合运动据点。我们会接手你们建立的优势。</w:t>
      </w:r>
    </w:p>
    <w:p>
      <w:pPr/>
      <w:r>
        <w:t>星熊：攻坚战。</w:t>
      </w:r>
    </w:p>
    <w:p>
      <w:pPr/>
      <w:r>
        <w:t>诗怀雅：没错，趁整合运动还没立足脚跟。</w:t>
      </w:r>
    </w:p>
    <w:p>
      <w:pPr/>
      <w:r>
        <w:t>陈：但是，摧毁据点之后，干道枢纽周边残余的整合运动会迅速合流。</w:t>
      </w:r>
    </w:p>
    <w:p>
      <w:pPr/>
      <w:r>
        <w:t>陈：你根本不能保证你能坚持到我们夺回近卫局，更别说是在这之后清剿散布各处的整合运动了。</w:t>
      </w:r>
    </w:p>
    <w:p>
      <w:pPr/>
      <w:r>
        <w:t>陈：我们并不需要你所谓的“建立优势”，我也不需要你来教我制订计划。</w:t>
      </w:r>
    </w:p>
    <w:p>
      <w:pPr/>
      <w:r>
        <w:t>诗怀雅：那可由不得你，陈警司，就算你是特别督察组组长、在战时拥有特别调遣权及现场执行权，你也不可能逃避所有责任的。</w:t>
      </w:r>
    </w:p>
    <w:p>
      <w:pPr/>
      <w:r>
        <w:t>陈：听你的语气，你是想挑战我。这当然可以，但不是现在。</w:t>
      </w:r>
    </w:p>
    <w:p>
      <w:pPr/>
      <w:r>
        <w:t>陈：我们肩负着不同的使命，我们该做的只是执行。</w:t>
      </w:r>
    </w:p>
    <w:p>
      <w:pPr/>
      <w:r>
        <w:t>诗怀雅：陈警司，近卫局失守了，整个近卫局大楼都被整合运动控制着，这是你的错。</w:t>
      </w:r>
    </w:p>
    <w:p>
      <w:pPr/>
      <w:r>
        <w:t>诗怀雅：当龙门需要你的时候，你为什么不在龙门？</w:t>
      </w:r>
    </w:p>
    <w:p>
      <w:pPr/>
      <w:r>
        <w:t>陈：......</w:t>
      </w:r>
    </w:p>
    <w:p>
      <w:pPr/>
      <w:r>
        <w:t>诗怀雅：这也是你接到的命令？</w:t>
      </w:r>
    </w:p>
    <w:p>
      <w:pPr/>
      <w:r>
        <w:t>诗怀雅：没有你的擅离职守，龙门不会失陷。</w:t>
      </w:r>
    </w:p>
    <w:p>
      <w:pPr/>
      <w:r>
        <w:t>诗怀雅：我替你感到羞耻，陈警司。你该马上辞职，而我会接管特别督察组。</w:t>
      </w:r>
    </w:p>
    <w:p>
      <w:pPr>
        <w:pStyle w:val="Heading2"/>
      </w:pPr>
      <w:r>
        <w:t>5-2 有口难言 行动前</w:t>
      </w:r>
    </w:p>
    <w:p>
      <w:pPr/>
      <w:r>
        <w:t>陈：诗怀雅，你没有这个权力。</w:t>
      </w:r>
    </w:p>
    <w:p>
      <w:pPr/>
      <w:r>
        <w:t>星熊：唉。</w:t>
      </w:r>
    </w:p>
    <w:p>
      <w:pPr/>
      <w:r>
        <w:t>陈：即使放下我们之间的私怨，我也不觉得你有这个能力来获得这份任命。</w:t>
      </w:r>
    </w:p>
    <w:p>
      <w:pPr/>
      <w:r>
        <w:t>陈：你甚至可以口头声明——</w:t>
      </w:r>
    </w:p>
    <w:p>
      <w:pPr/>
      <w:r>
        <w:t>陈：“魏彦吾已向施警司发布命令，即刻起，施警司将接管近卫局一切事务，并罢免现行动组长，予以撤职处分”。</w:t>
      </w:r>
    </w:p>
    <w:p>
      <w:pPr/>
      <w:r>
        <w:t>陈：你能吗？这条命令真的存在吗？</w:t>
      </w:r>
    </w:p>
    <w:p>
      <w:pPr/>
      <w:r>
        <w:t>诗怀雅：嘁......别这么叫我。</w:t>
      </w:r>
    </w:p>
    <w:p>
      <w:pPr/>
      <w:r>
        <w:t>陈：如果不能，就请你去完成自己的任务，现在接下这个烫手山芋对你没有好处，“诗小姐”。</w:t>
      </w:r>
    </w:p>
    <w:p>
      <w:pPr/>
      <w:r>
        <w:t>诗怀雅：*龙门粗口*，说过多少次了，我不姓施！听好，我的代号是诗怀雅，或者叫我碧翠克斯·施怀雅警官，懂吗？</w:t>
      </w:r>
    </w:p>
    <w:p>
      <w:pPr/>
      <w:r>
        <w:t>陈：你那套规矩关我*龙门粗口*，你这代号和姓氏，普通人听了有谁知道区别。</w:t>
      </w:r>
    </w:p>
    <w:p>
      <w:pPr/>
      <w:r>
        <w:t>星熊：哎。</w:t>
      </w:r>
    </w:p>
    <w:p>
      <w:pPr/>
      <w:r>
        <w:t>陈：现在的我既没时间也没这个心情。请你让开点，自己去找点事做，乖。</w:t>
      </w:r>
    </w:p>
    <w:p>
      <w:pPr/>
      <w:r>
        <w:t>诗怀雅：姓陈的......你可真是*龙门粗口*。</w:t>
      </w:r>
    </w:p>
    <w:p>
      <w:pPr/>
      <w:r>
        <w:t>陈：祝你*龙门粗口*富贵。</w:t>
      </w:r>
    </w:p>
    <w:p>
      <w:pPr/>
      <w:r>
        <w:t>诗怀雅：我走了，星熊。劝你管住这条疯龙，她死在哪里和我可是一点关系都没有。</w:t>
      </w:r>
    </w:p>
    <w:p>
      <w:pPr/>
      <w:r>
        <w:t>星熊：嗨，抱歉，“小姐”。你们的脾气其实都真够差的。不管她怎么说，刚才的援助还是谢谢你了。</w:t>
      </w:r>
    </w:p>
    <w:p>
      <w:pPr/>
      <w:r>
        <w:t>诗怀雅：下次不会了，我要看着她血流不止。</w:t>
      </w:r>
    </w:p>
    <w:p>
      <w:pPr/>
      <w:r>
        <w:t>陈：她的背怎么了？像是新伤。</w:t>
      </w:r>
    </w:p>
    <w:p>
      <w:pPr/>
      <w:r>
        <w:t>星熊：她夹着你冲进了掩体，整合运动术师的法术在她背后三米的墙上炸开了花。</w:t>
      </w:r>
    </w:p>
    <w:p>
      <w:pPr/>
      <w:r>
        <w:t>星熊：偶尔也对她好点，没必要什么时候都互相针对成这个样子。</w:t>
      </w:r>
    </w:p>
    <w:p>
      <w:pPr/>
      <w:r>
        <w:t>陈：......我知道。</w:t>
      </w:r>
    </w:p>
    <w:p>
      <w:pPr/>
      <w:r>
        <w:t>罗德岛干员：我可以进来吗，龙门的陈长官？</w:t>
      </w:r>
    </w:p>
    <w:p>
      <w:pPr/>
      <w:r>
        <w:t>星熊：进来吧。她不介意。不好意思，让你久等了。</w:t>
      </w:r>
    </w:p>
    <w:p>
      <w:pPr/>
      <w:r>
        <w:t>罗德岛干员：没有的事，不用见外。</w:t>
      </w:r>
    </w:p>
    <w:p>
      <w:pPr/>
      <w:r>
        <w:t>罗德岛干员：您好，陈长官。嗯......现在方便和罗德岛这边磋商一下任务内容吗？</w:t>
      </w:r>
    </w:p>
    <w:p>
      <w:pPr/>
      <w:r>
        <w:t>罗德岛干员：我们已经集结了数支小队，他们正在甲板待命，准备好了随时和你们一同出发。</w:t>
      </w:r>
    </w:p>
    <w:p>
      <w:pPr/>
      <w:r>
        <w:t>陈：明白了，我马上就去。</w:t>
      </w:r>
    </w:p>
    <w:p>
      <w:pPr/>
      <w:r>
        <w:t>罗德岛干员：抱歉听到了你和那位金发警官之间的对话......我们知道近卫局损失惨重。你可以相信我们，罗德岛能帮得上忙。</w:t>
      </w:r>
    </w:p>
    <w:p>
      <w:pPr/>
      <w:r>
        <w:t>陈：......这不是我们现在该讨论的话题。</w:t>
      </w:r>
    </w:p>
    <w:p>
      <w:pPr/>
      <w:r>
        <w:t>陈：别介意，星熊。你也很清楚诗怀雅在做什么，她是在稳定局势。</w:t>
      </w:r>
    </w:p>
    <w:p>
      <w:pPr/>
      <w:r>
        <w:t>星熊：她火气上头，你也是。</w:t>
      </w:r>
    </w:p>
    <w:p>
      <w:pPr/>
      <w:r>
        <w:t>陈：我只是顺水推舟了一把。龙门损失惨重，这是“事实”，他们都应当知道的“事实”。</w:t>
      </w:r>
    </w:p>
    <w:p>
      <w:pPr/>
      <w:r>
        <w:t>星熊：这不好，也不像是你会做的事。</w:t>
      </w:r>
    </w:p>
    <w:p>
      <w:pPr/>
      <w:r>
        <w:t>陈：这是为了龙门。</w:t>
      </w:r>
    </w:p>
    <w:p>
      <w:pPr/>
      <w:r>
        <w:t>星熊：这么说话更不像你了，你是探长，是高级警司，不是政客，逢场作戏从来都不是你的天职。</w:t>
      </w:r>
    </w:p>
    <w:p>
      <w:pPr/>
      <w:r>
        <w:t>陈：这确实不是一个正规的警员该做的事，但我别无选择。</w:t>
      </w:r>
    </w:p>
    <w:p>
      <w:pPr/>
      <w:r>
        <w:t>星熊：......</w:t>
      </w:r>
    </w:p>
    <w:p>
      <w:pPr/>
      <w:r>
        <w:t>星熊：你太累了，需要好好放个假。</w:t>
      </w:r>
    </w:p>
    <w:p>
      <w:pPr/>
      <w:r>
        <w:t>陈：可能吧。</w:t>
      </w:r>
    </w:p>
    <w:p>
      <w:pPr/>
      <w:r>
        <w:t>陈：呵......我确实想过。</w:t>
      </w:r>
    </w:p>
    <w:p>
      <w:pPr/>
      <w:r>
        <w:t>陈：星熊，我需要一次很长很长的休假。</w:t>
      </w:r>
    </w:p>
    <w:p>
      <w:pPr/>
      <w:r>
        <w:t>星熊：等这次的事情结束以后就去吧，别死撑着。</w:t>
      </w:r>
    </w:p>
    <w:p>
      <w:pPr/>
      <w:r>
        <w:t>星熊：黄城，或者春都？要么就花郡吧，黄城离这里太远了，花在路上的时间够再休一次了。</w:t>
      </w:r>
    </w:p>
    <w:p>
      <w:pPr/>
      <w:r>
        <w:t>星熊：还是回维多利亚见见校友？</w:t>
      </w:r>
    </w:p>
    <w:p>
      <w:pPr/>
      <w:r>
        <w:t>陈：我想去你的家乡看看。</w:t>
      </w:r>
    </w:p>
    <w:p>
      <w:pPr/>
      <w:r>
        <w:t>星熊：别去，没龙门有意思。</w:t>
      </w:r>
    </w:p>
    <w:p>
      <w:pPr/>
      <w:r>
        <w:t>陈：哈哈。</w:t>
      </w:r>
    </w:p>
    <w:p>
      <w:pPr/>
      <w:r>
        <w:t>星熊：嗯？</w:t>
      </w:r>
    </w:p>
    <w:p>
      <w:pPr/>
      <w:r>
        <w:t>陈：通讯。</w:t>
      </w:r>
    </w:p>
    <w:p>
      <w:pPr/>
      <w:r>
        <w:t>陈：......是机密频道。</w:t>
      </w:r>
    </w:p>
    <w:p>
      <w:pPr/>
      <w:r>
        <w:t>星熊：那我先出去。</w:t>
      </w:r>
    </w:p>
    <w:p>
      <w:pPr/>
      <w:r>
        <w:t>陈：麻烦你。</w:t>
      </w:r>
    </w:p>
    <w:p>
      <w:pPr/>
      <w:r>
        <w:t>陈：请说，我在听。</w:t>
      </w:r>
    </w:p>
    <w:p>
      <w:pPr/>
      <w:r>
        <w:t>？？？：陈sir......那些感染者，整合运动......到处都是。</w:t>
      </w:r>
    </w:p>
    <w:p>
      <w:pPr/>
      <w:r>
        <w:t>陈：XR02？你在哪里？</w:t>
      </w:r>
    </w:p>
    <w:p>
      <w:pPr/>
      <w:r>
        <w:t>？？？：木禾仓库。我中了几箭，应该活不长了。这是陷阱......</w:t>
      </w:r>
    </w:p>
    <w:p>
      <w:pPr/>
      <w:r>
        <w:t>？？？：等他们都走了你再来这里。那个情报，我会留在身上。他们不会懂的。</w:t>
      </w:r>
    </w:p>
    <w:p>
      <w:pPr/>
      <w:r>
        <w:t>陈：代号XR02，你在那里等着。近卫局会立刻赶过去。你手上的情报有时效性，我们必须拿到手。</w:t>
      </w:r>
    </w:p>
    <w:p>
      <w:pPr/>
      <w:r>
        <w:t>？？？：我不确定，陈sir。你有你的任务，我不想拖累你们。</w:t>
      </w:r>
    </w:p>
    <w:p>
      <w:pPr/>
      <w:r>
        <w:t>陈：XR02，不准死。你必须活下去。</w:t>
      </w:r>
    </w:p>
    <w:p>
      <w:pPr/>
      <w:r>
        <w:t>？？？：......我没法说服你，陈sir。你们要小心。</w:t>
      </w:r>
    </w:p>
    <w:p>
      <w:pPr/>
      <w:r>
        <w:t>？？？：等等，有动静。</w:t>
      </w:r>
    </w:p>
    <w:p>
      <w:pPr/>
      <w:r>
        <w:t>？？？：【电流声】</w:t>
      </w:r>
    </w:p>
    <w:p>
      <w:pPr/>
      <w:r>
        <w:t>陈：XR02？XR02！</w:t>
      </w:r>
    </w:p>
    <w:p>
      <w:pPr/>
      <w:r>
        <w:t>陈：......</w:t>
      </w:r>
    </w:p>
    <w:p>
      <w:pPr/>
      <w:r>
        <w:t>陈：星熊？</w:t>
      </w:r>
    </w:p>
    <w:p>
      <w:pPr/>
      <w:r>
        <w:t>星熊：啊，在。</w:t>
      </w:r>
    </w:p>
    <w:p>
      <w:pPr/>
      <w:r>
        <w:t>陈：去整备队伍吧，我们该走了。</w:t>
      </w:r>
    </w:p>
    <w:p>
      <w:pPr/>
      <w:r>
        <w:t>罗德岛干员：陈长官，你要出发了吗？</w:t>
      </w:r>
    </w:p>
    <w:p>
      <w:pPr/>
      <w:r>
        <w:t>陈：罗德岛还剩下多少武装力量？</w:t>
      </w:r>
    </w:p>
    <w:p>
      <w:pPr/>
      <w:r>
        <w:t>罗德岛干员：这不在可交换情报里，陈长官。我们接到的命令是辅助近卫局行动，但不能直接听从你的调遣，长官。</w:t>
      </w:r>
    </w:p>
    <w:p>
      <w:pPr/>
      <w:r>
        <w:t>陈：我好像还没提出这种要求。</w:t>
      </w:r>
    </w:p>
    <w:p>
      <w:pPr/>
      <w:r>
        <w:t>罗德岛干员：抱、抱歉，多言了。</w:t>
      </w:r>
    </w:p>
    <w:p>
      <w:pPr/>
      <w:r>
        <w:t>陈：没事。我只是想询问下罗德岛的状况，问问你们有没有安保上的难题，是否需要近卫局的帮助。</w:t>
      </w:r>
    </w:p>
    <w:p>
      <w:pPr/>
      <w:r>
        <w:t>罗德岛干员：整合运动多次被击退，已经放弃进攻罗德岛本舰了。从种种迹象来看，龙门的形势要比罗德岛严峻得多。</w:t>
      </w:r>
    </w:p>
    <w:p>
      <w:pPr/>
      <w:r>
        <w:t>陈：......</w:t>
      </w:r>
    </w:p>
    <w:p>
      <w:pPr/>
      <w:r>
        <w:t>罗德岛干员：抱歉，这样形容好像不太对......</w:t>
      </w:r>
    </w:p>
    <w:p>
      <w:pPr/>
      <w:r>
        <w:t>陈：也就是说，你们并不需要近卫局的帮助。</w:t>
      </w:r>
    </w:p>
    <w:p>
      <w:pPr/>
      <w:r>
        <w:t>罗德岛干员：是的。</w:t>
      </w:r>
    </w:p>
    <w:p>
      <w:pPr/>
      <w:r>
        <w:t>陈：那么暂时地，近卫局确实需要你们一点小小的帮助。</w:t>
      </w:r>
    </w:p>
    <w:p>
      <w:pPr/>
      <w:r>
        <w:t>罗德岛干员：啊。</w:t>
      </w:r>
    </w:p>
    <w:p>
      <w:pPr/>
      <w:r>
        <w:t>陈：整合运动封锁了接驳区域的主干道。我需要打开一个缺口。近卫局的时间不多，请各位争分夺秒。</w:t>
      </w:r>
    </w:p>
    <w:p>
      <w:pPr/>
      <w:r>
        <w:t>罗德岛干员：这是协议内容，长官，我们义不容辞。</w:t>
      </w:r>
    </w:p>
    <w:p>
      <w:pPr/>
      <w:r>
        <w:t>陈：那就好。跟我来！</w:t>
      </w:r>
    </w:p>
    <w:p>
      <w:pPr>
        <w:pStyle w:val="Heading2"/>
      </w:pPr>
      <w:r>
        <w:t>5-2 有口难言 行动后</w:t>
      </w:r>
    </w:p>
    <w:p>
      <w:pPr/>
      <w:r>
        <w:t>罗德岛干员：在和他们正面冲突之前，我也没想到整合运动竟然会这么脆弱。</w:t>
      </w:r>
    </w:p>
    <w:p>
      <w:pPr/>
      <w:r>
        <w:t>罗德岛干员：本以为他们给切城和其他小队造成了那么大麻烦，一定是非常强大的军事力量。</w:t>
      </w:r>
    </w:p>
    <w:p>
      <w:pPr/>
      <w:r>
        <w:t>罗德岛干员：现在看来，任务简报上的资料没什么大问题，整合运动的实力确实也就那样。对整合运动阴谋的了解不足才是任务的难点。</w:t>
      </w:r>
    </w:p>
    <w:p>
      <w:pPr/>
      <w:r>
        <w:t>陈：不要大意。整合运动的最大优势，本就在于出乎所有人的意料。</w:t>
      </w:r>
    </w:p>
    <w:p>
      <w:pPr/>
      <w:r>
        <w:t>陈：渗透、突然袭击、动用特殊力量攻坚，都是他们的常用手段。我们并不清楚他们隐藏了什么。</w:t>
      </w:r>
    </w:p>
    <w:p>
      <w:pPr/>
      <w:r>
        <w:t>罗德岛干员：我明白，毕竟这么强盛的龙门和那么庞大的切尔诺伯格，都已经遭到了整合运动的侵袭。也许他们的数量真的超乎想象吧。</w:t>
      </w:r>
    </w:p>
    <w:p>
      <w:pPr/>
      <w:r>
        <w:t>罗德岛干员：不过，陈长官，之前的任务中，阿米娅是和近卫局一同行动的，你们不是一起去侦查切城废城了吗，阿米娅他们怎么还没归队？</w:t>
      </w:r>
    </w:p>
    <w:p>
      <w:pPr/>
      <w:r>
        <w:t>陈：......抱歉。</w:t>
      </w:r>
    </w:p>
    <w:p>
      <w:pPr/>
      <w:r>
        <w:t>星熊：（老陈......）</w:t>
      </w:r>
    </w:p>
    <w:p>
      <w:pPr/>
      <w:r>
        <w:t>陈：我们与阿米娅的小队失散了。我们没法跟他们汇合，情况紧急，我们只能先行离开。</w:t>
      </w:r>
    </w:p>
    <w:p>
      <w:pPr/>
      <w:r>
        <w:t>罗德岛干员：你的意思是，你们近卫局把阿米娅和Dr.{@nickname}就这样留在了废城？</w:t>
      </w:r>
    </w:p>
    <w:p>
      <w:pPr/>
      <w:r>
        <w:t>陈：是。</w:t>
      </w:r>
    </w:p>
    <w:p>
      <w:pPr/>
      <w:r>
        <w:t>罗德岛干员：也就是说他们现在生死不明？</w:t>
      </w:r>
    </w:p>
    <w:p>
      <w:pPr/>
      <w:r>
        <w:t>罗德岛干员：不，陈长官......</w:t>
      </w:r>
    </w:p>
    <w:p>
      <w:pPr/>
      <w:r>
        <w:t>罗德岛干员：不。即使你们是龙门近卫局也不能这样做。即使是龙门近卫局，也不应该、更不能抛弃合作伙伴。</w:t>
      </w:r>
    </w:p>
    <w:p>
      <w:pPr/>
      <w:r>
        <w:t>陈：这是我的失职。我的任务是优先维护龙门的安全，作出了这个判断的是我。</w:t>
      </w:r>
    </w:p>
    <w:p>
      <w:pPr/>
      <w:r>
        <w:t>罗德岛干员：知道负责人又能怎样......不用再说下去了，龙门的警官，这件事已经没什么好说的了。</w:t>
      </w:r>
    </w:p>
    <w:p>
      <w:pPr/>
      <w:r>
        <w:t>罗德岛干员：也是。是啊，我其实很清楚你们对感染者的态度。</w:t>
      </w:r>
    </w:p>
    <w:p>
      <w:pPr/>
      <w:r>
        <w:t>陈：我不是这个意思——</w:t>
      </w:r>
    </w:p>
    <w:p>
      <w:pPr/>
      <w:r>
        <w:t>罗德岛干员：你需要多少干员？会有干员愿意协助你的，尽管我不会。</w:t>
      </w:r>
    </w:p>
    <w:p>
      <w:pPr/>
      <w:r>
        <w:t>罗德岛干员：我们也有任务。帮助龙门战胜整合运动同样也是我们的任务。</w:t>
      </w:r>
    </w:p>
    <w:p>
      <w:pPr/>
      <w:r>
        <w:t>罗德岛干员：只不过我会和罗德岛的小队自己去做。记好我们的识别码，长官。请不要误伤合作伙伴，哪怕他们是感染者。</w:t>
      </w:r>
    </w:p>
    <w:p>
      <w:pPr/>
      <w:r>
        <w:t>陈：......我知道了。</w:t>
      </w:r>
    </w:p>
    <w:p>
      <w:pPr/>
      <w:r>
        <w:t>陈：如果有愿意和近卫局一起行动的，可以向我报到。</w:t>
      </w:r>
    </w:p>
    <w:p>
      <w:pPr/>
      <w:r>
        <w:t>陈：——不必勉强自己。</w:t>
      </w:r>
    </w:p>
    <w:p>
      <w:pPr/>
      <w:r>
        <w:t>星熊：你和诗怀雅刚才那出，难道不是为了加强和罗德岛之间的合作吗？</w:t>
      </w:r>
    </w:p>
    <w:p>
      <w:pPr/>
      <w:r>
        <w:t>星熊：怎么到了罗德岛这边，你又临阵变卦，不按说好的来？</w:t>
      </w:r>
    </w:p>
    <w:p>
      <w:pPr/>
      <w:r>
        <w:t>陈：你弄错了，星熊。我没这个打算。</w:t>
      </w:r>
    </w:p>
    <w:p>
      <w:pPr/>
      <w:r>
        <w:t>星熊：可能吧。至少我更乐意看你说实话。你的表情也比刚才坦然多了。</w:t>
      </w:r>
    </w:p>
    <w:p>
      <w:pPr/>
      <w:r>
        <w:t>星熊：不过确实，把我放在他那个位置，我一样会很恼火。你得庆幸那个罗德岛的战士还挺好说话。</w:t>
      </w:r>
    </w:p>
    <w:p>
      <w:pPr/>
      <w:r>
        <w:t>星熊：这么说吧，我知道时间紧迫，可我也弄不明白——为什么你要把阿米娅他们那么干脆地留在废城？</w:t>
      </w:r>
    </w:p>
    <w:p>
      <w:pPr/>
      <w:r>
        <w:t>陈：不确定因素太多了。</w:t>
      </w:r>
    </w:p>
    <w:p>
      <w:pPr/>
      <w:r>
        <w:t>陈：废城的地况不适合近卫局战斗，我们也很难估计废城内整合运动的实力。我们的队伍不能承担这种风险。</w:t>
      </w:r>
    </w:p>
    <w:p>
      <w:pPr/>
      <w:r>
        <w:t>星熊：这说服不了我。</w:t>
      </w:r>
    </w:p>
    <w:p>
      <w:pPr/>
      <w:r>
        <w:t>陈：......星熊，我们的行动是被规划好的。</w:t>
      </w:r>
    </w:p>
    <w:p>
      <w:pPr/>
      <w:r>
        <w:t>星熊：命令就是命令，我会服从。但你该亲自和我说，而不是让我等到诗怀雅来告知我。</w:t>
      </w:r>
    </w:p>
    <w:p>
      <w:pPr/>
      <w:r>
        <w:t>陈：在当今事态成真之前，命令的具体内容是机密的。</w:t>
      </w:r>
    </w:p>
    <w:p>
      <w:pPr/>
      <w:r>
        <w:t>星熊：所以是魏先生亲自下的命令。</w:t>
      </w:r>
    </w:p>
    <w:p>
      <w:pPr/>
      <w:r>
        <w:t>陈：你可以随便猜测。</w:t>
      </w:r>
    </w:p>
    <w:p>
      <w:pPr/>
      <w:r>
        <w:t>星熊：即使现在是，我也不知道你们的具体目标，在龙门没什么人能让近卫局做到这步。</w:t>
      </w:r>
    </w:p>
    <w:p>
      <w:pPr/>
      <w:r>
        <w:t>星熊：只可能是这样。</w:t>
      </w:r>
    </w:p>
    <w:p>
      <w:pPr/>
      <w:r>
        <w:t>星熊：我确实很佩服魏先生。但我不会敬重他，今天发生的一切就是原因之一。</w:t>
      </w:r>
    </w:p>
    <w:p>
      <w:pPr/>
      <w:r>
        <w:t>陈：这一切都是必要的。</w:t>
      </w:r>
    </w:p>
    <w:p>
      <w:pPr/>
      <w:r>
        <w:t>星熊：你在说服你自己。</w:t>
      </w:r>
    </w:p>
    <w:p>
      <w:pPr/>
      <w:r>
        <w:t>星熊：唉，老陈，你要么是想得太多，要么是连自己都说服不了。</w:t>
      </w:r>
    </w:p>
    <w:p>
      <w:pPr/>
      <w:r>
        <w:t>陈：可能吧。</w:t>
      </w:r>
    </w:p>
    <w:p>
      <w:pPr/>
      <w:r>
        <w:t>陈：帮我接诗怀雅。</w:t>
      </w:r>
    </w:p>
    <w:p>
      <w:pPr/>
      <w:r>
        <w:t>近卫局成员：明白。</w:t>
      </w:r>
    </w:p>
    <w:p>
      <w:pPr/>
      <w:r>
        <w:t>诗怀雅：喂？</w:t>
      </w:r>
    </w:p>
    <w:p>
      <w:pPr/>
      <w:r>
        <w:t>陈：诗怀雅，我们已经离开了罗德岛，你那边可以开始了。</w:t>
      </w:r>
    </w:p>
    <w:p>
      <w:pPr/>
      <w:r>
        <w:t>诗怀雅：刚才骂我骂得挺舒服的，嗯？</w:t>
      </w:r>
    </w:p>
    <w:p>
      <w:pPr/>
      <w:r>
        <w:t>陈：我们关系很差，但没差到那个地步。我是有点虚张声势。</w:t>
      </w:r>
    </w:p>
    <w:p>
      <w:pPr/>
      <w:r>
        <w:t>诗怀雅：但我可不是，我骂爽了。</w:t>
      </w:r>
    </w:p>
    <w:p>
      <w:pPr/>
      <w:r>
        <w:t>陈：你这家伙......</w:t>
      </w:r>
    </w:p>
    <w:p>
      <w:pPr/>
      <w:r>
        <w:t>诗怀雅：行，行。真奇怪，我们都只知道自己的任务，却一点也不知道对方的。</w:t>
      </w:r>
    </w:p>
    <w:p>
      <w:pPr/>
      <w:r>
        <w:t>诗怀雅：还有，我听说了，你为什么不希望罗德岛插手？这是某种程度的赎罪吗？</w:t>
      </w:r>
    </w:p>
    <w:p>
      <w:pPr/>
      <w:r>
        <w:t>陈：我相信罗德岛的能力，也相信阿米娅和Dr.{@nickname}。</w:t>
      </w:r>
    </w:p>
    <w:p>
      <w:pPr/>
      <w:r>
        <w:t>陈：所以我不想让他们介入现在的情况，他们只会是不确定的因素。</w:t>
      </w:r>
    </w:p>
    <w:p>
      <w:pPr/>
      <w:r>
        <w:t>陈：甚至是那个凯尔希。她绝不会按我们的规划行事。</w:t>
      </w:r>
    </w:p>
    <w:p>
      <w:pPr/>
      <w:r>
        <w:t>诗怀雅：我没见过那家伙。</w:t>
      </w:r>
    </w:p>
    <w:p>
      <w:pPr/>
      <w:r>
        <w:t>陈：没必要见了。有点像你祖父，而且不用每天戴着呼吸机。</w:t>
      </w:r>
    </w:p>
    <w:p>
      <w:pPr/>
      <w:r>
        <w:t>诗怀雅：啊。</w:t>
      </w:r>
    </w:p>
    <w:p>
      <w:pPr/>
      <w:r>
        <w:t>陈：各自开工吧。不过我要先去找个人。</w:t>
      </w:r>
    </w:p>
    <w:p>
      <w:pPr/>
      <w:r>
        <w:t>诗怀雅：随你。记得看时间。</w:t>
      </w:r>
    </w:p>
    <w:p>
      <w:pPr/>
      <w:r>
        <w:t>陈：星熊，走吧。</w:t>
      </w:r>
    </w:p>
    <w:p>
      <w:pPr/>
      <w:r>
        <w:t>星熊：去哪？</w:t>
      </w:r>
    </w:p>
    <w:p>
      <w:pPr/>
      <w:r>
        <w:t>陈：木禾仓库。</w:t>
      </w:r>
    </w:p>
    <w:p>
      <w:pPr>
        <w:pStyle w:val="Heading2"/>
      </w:pPr>
      <w:r>
        <w:t>5-3 义胆凡躯 行动前</w:t>
      </w:r>
    </w:p>
    <w:p>
      <w:pPr>
        <w:pStyle w:val="IntenseQuote"/>
      </w:pPr>
      <w:r>
        <w:t>11:11 A.M. 天气/小雨</w:t>
      </w:r>
    </w:p>
    <w:p>
      <w:pPr>
        <w:pStyle w:val="IntenseQuote"/>
      </w:pPr>
      <w:r>
        <w:t>龙门中城区，三窗仔，木禾仓库外，</w:t>
      </w:r>
    </w:p>
    <w:p>
      <w:pPr/>
      <w:r>
        <w:t>星熊：大致侦察完毕。我们的观察点够隐蔽，仓库四周空无一人。</w:t>
      </w:r>
    </w:p>
    <w:p>
      <w:pPr/>
      <w:r>
        <w:t>陈：大量堆砌的建材，荒废的建筑工地，拖动和摆放的痕迹很明显。</w:t>
      </w:r>
    </w:p>
    <w:p>
      <w:pPr/>
      <w:r>
        <w:t>陈：可以肯定整合运动已经布置了埋伏。</w:t>
      </w:r>
    </w:p>
    <w:p>
      <w:pPr/>
      <w:r>
        <w:t>星熊：老陈，你的线人是阿发。</w:t>
      </w:r>
    </w:p>
    <w:p>
      <w:pPr/>
      <w:r>
        <w:t>陈：......是。所以你还是听到了。</w:t>
      </w:r>
    </w:p>
    <w:p>
      <w:pPr/>
      <w:r>
        <w:t>星熊：我已经尽力不去听了。</w:t>
      </w:r>
    </w:p>
    <w:p>
      <w:pPr/>
      <w:r>
        <w:t>星熊：我认识他很久很久，到今天为止至少十年。我不可能听不出来。</w:t>
      </w:r>
    </w:p>
    <w:p>
      <w:pPr/>
      <w:r>
        <w:t>星熊：你是什么时候把他发展成线人的？</w:t>
      </w:r>
    </w:p>
    <w:p>
      <w:pPr/>
      <w:r>
        <w:t>星熊：他一年多前就感染了，从他营生的酒吧里忽然消失，留下他每天擦得干干净净的酒杯在那落灰。</w:t>
      </w:r>
    </w:p>
    <w:p>
      <w:pPr/>
      <w:r>
        <w:t>陈：可能更早。</w:t>
      </w:r>
    </w:p>
    <w:p>
      <w:pPr/>
      <w:r>
        <w:t>星熊：至少这个，你应该告诉我。</w:t>
      </w:r>
    </w:p>
    <w:p>
      <w:pPr/>
      <w:r>
        <w:t>陈：可能要下雨了。立刻开始排查，把敌人从埋伏点轰出来。</w:t>
      </w:r>
    </w:p>
    <w:p>
      <w:pPr/>
      <w:r>
        <w:t>星熊：——唉。</w:t>
      </w:r>
    </w:p>
    <w:p>
      <w:pPr/>
      <w:r>
        <w:t>星熊：来不及。他没剩下多少血可流。</w:t>
      </w:r>
    </w:p>
    <w:p>
      <w:pPr/>
      <w:r>
        <w:t>星熊：我去吸引火力，把所有整合运动都引出来。你们包围他们，结束这场战斗。</w:t>
      </w:r>
    </w:p>
    <w:p>
      <w:pPr/>
      <w:r>
        <w:t>陈：很危险。</w:t>
      </w:r>
    </w:p>
    <w:p>
      <w:pPr/>
      <w:r>
        <w:t>星熊：这样做是最快的。这一次，你可以信任我。</w:t>
      </w:r>
    </w:p>
    <w:p>
      <w:pPr/>
      <w:r>
        <w:t>陈：我一直都信任你。</w:t>
      </w:r>
    </w:p>
    <w:p>
      <w:pPr/>
      <w:r>
        <w:t>陈：按星熊督察说的部署。动作快。</w:t>
      </w:r>
    </w:p>
    <w:p>
      <w:pPr/>
      <w:r>
        <w:t>近卫局成员：是！</w:t>
      </w:r>
    </w:p>
    <w:p>
      <w:pPr/>
      <w:r>
        <w:t>陈：星熊，我准备好了。</w:t>
      </w:r>
    </w:p>
    <w:p>
      <w:pPr/>
      <w:r>
        <w:t>星熊：这才像话！我会把所有埋伏点都毁掉，把他们全都逼出来。给我三分钟。</w:t>
      </w:r>
    </w:p>
    <w:p>
      <w:pPr/>
      <w:r>
        <w:t>陈：乱来，你要独自作战三分钟，毁掉所有埋伏点？别被冲昏头脑！</w:t>
      </w:r>
    </w:p>
    <w:p>
      <w:pPr/>
      <w:r>
        <w:t>陈：如果你出了任何差错，我会立刻指挥进攻！</w:t>
      </w:r>
    </w:p>
    <w:p>
      <w:pPr/>
      <w:r>
        <w:t>星熊：不。给我三分钟。</w:t>
      </w:r>
    </w:p>
    <w:p>
      <w:pPr/>
      <w:r>
        <w:t>陈：......只有三分钟。</w:t>
      </w:r>
    </w:p>
    <w:p>
      <w:pPr/>
      <w:r>
        <w:t>星熊：我去了。</w:t>
      </w:r>
    </w:p>
    <w:p>
      <w:pPr>
        <w:pStyle w:val="Heading2"/>
      </w:pPr>
      <w:r>
        <w:t>5-3 义胆凡躯 行动后</w:t>
      </w:r>
    </w:p>
    <w:p>
      <w:pPr/>
      <w:r>
        <w:t>整合运动成员：为什么都跑了！</w:t>
      </w:r>
    </w:p>
    <w:p>
      <w:pPr/>
      <w:r>
        <w:t>整合运动成员：用法术攻击她啊！为什么要逃跑？！</w:t>
      </w:r>
    </w:p>
    <w:p>
      <w:pPr/>
      <w:r>
        <w:t>整合运动成员：别，别跑！她，她过来了！拦住她啊？</w:t>
      </w:r>
    </w:p>
    <w:p>
      <w:pPr/>
      <w:r>
        <w:t>整合运动成员：其他人都去哪了？为什么......</w:t>
      </w:r>
    </w:p>
    <w:p>
      <w:pPr/>
      <w:r>
        <w:t>星熊：只剩你了。</w:t>
      </w:r>
    </w:p>
    <w:p>
      <w:pPr/>
      <w:r>
        <w:t>整合运动成员：呃，呃......</w:t>
      </w:r>
    </w:p>
    <w:p>
      <w:pPr/>
      <w:r>
        <w:t>整合运动成员：鬼......救，救命......</w:t>
      </w:r>
    </w:p>
    <w:p>
      <w:pPr/>
      <w:r>
        <w:t>星熊：......就这样也想阻拦我？</w:t>
      </w:r>
    </w:p>
    <w:p>
      <w:pPr/>
      <w:r>
        <w:t>整合运动成员：不，我，不......</w:t>
      </w:r>
    </w:p>
    <w:p>
      <w:pPr/>
      <w:r>
        <w:t>星熊：就这样——也想阻拦我？</w:t>
      </w:r>
    </w:p>
    <w:p>
      <w:pPr/>
      <w:r>
        <w:t>整合运动成员：饶了我，饶了我吧！</w:t>
      </w:r>
    </w:p>
    <w:p>
      <w:pPr/>
      <w:r>
        <w:t>星熊：你不配被这面般若享用。</w:t>
      </w:r>
    </w:p>
    <w:p>
      <w:pPr/>
      <w:r>
        <w:t>整合运动成员：咿，咿咿咿咿！！</w:t>
      </w:r>
    </w:p>
    <w:p>
      <w:pPr/>
      <w:r>
        <w:t>近卫局成员：丢，我们甚至还没来得及发动攻击。</w:t>
      </w:r>
    </w:p>
    <w:p>
      <w:pPr/>
      <w:r>
        <w:t>近卫局成员：一个人，两分半钟，她根本是一个人解决了所有整合运动。</w:t>
      </w:r>
    </w:p>
    <w:p>
      <w:pPr/>
      <w:r>
        <w:t>近卫局成员：真是条恶鬼。</w:t>
      </w:r>
    </w:p>
    <w:p>
      <w:pPr/>
      <w:r>
        <w:t>陈：庆幸你没在五年前遇见她吧。我也很久没见她这样了。</w:t>
      </w:r>
    </w:p>
    <w:p>
      <w:pPr/>
      <w:r>
        <w:t>陈：其他逃窜的整合运动呢？</w:t>
      </w:r>
    </w:p>
    <w:p>
      <w:pPr/>
      <w:r>
        <w:t>近卫局成员：已被各小队分头抓获。</w:t>
      </w:r>
    </w:p>
    <w:p>
      <w:pPr/>
      <w:r>
        <w:t>近卫局成员：......陈sir，星熊督察她好像在向你招手。</w:t>
      </w:r>
    </w:p>
    <w:p>
      <w:pPr/>
      <w:r>
        <w:t>陈：医师，跟我来！</w:t>
      </w:r>
    </w:p>
    <w:p>
      <w:pPr/>
      <w:r>
        <w:t>陈：星熊，你刚才还向那些整合运动问了什么？</w:t>
      </w:r>
    </w:p>
    <w:p>
      <w:pPr/>
      <w:r>
        <w:t>星熊：问他们仓库是不是陷阱。</w:t>
      </w:r>
    </w:p>
    <w:p>
      <w:pPr/>
      <w:r>
        <w:t>陈：如果全部都是爆破物的话——</w:t>
      </w:r>
    </w:p>
    <w:p>
      <w:pPr/>
      <w:r>
        <w:t>星熊：我就把他们一个一个丢进去。</w:t>
      </w:r>
    </w:p>
    <w:p>
      <w:pPr/>
      <w:r>
        <w:t>陈：所以呢？</w:t>
      </w:r>
    </w:p>
    <w:p>
      <w:pPr/>
      <w:r>
        <w:t>星熊：没有。阿发被埋伏了以后才逃进去的。整合运动他们原本就埋伏在附近。</w:t>
      </w:r>
    </w:p>
    <w:p>
      <w:pPr/>
      <w:r>
        <w:t>星熊：老陈，你拉右边门。我拉左边。</w:t>
      </w:r>
    </w:p>
    <w:p>
      <w:pPr/>
      <w:r>
        <w:t>陈：......似乎被卡住了，怎么拉也没反应。等我划个口子出来。</w:t>
      </w:r>
    </w:p>
    <w:p>
      <w:pPr/>
      <w:r>
        <w:t>星熊：算了，我撕开就行。</w:t>
      </w:r>
    </w:p>
    <w:p>
      <w:pPr/>
      <w:r>
        <w:t>星熊：（咆哮）！</w:t>
      </w:r>
    </w:p>
    <w:p>
      <w:pPr/>
      <w:r>
        <w:t>陈：开了！</w:t>
      </w:r>
    </w:p>
    <w:p>
      <w:pPr/>
      <w:r>
        <w:t>陈：XR02，告诉我你的位置！XR02！</w:t>
      </w:r>
    </w:p>
    <w:p>
      <w:pPr/>
      <w:r>
        <w:t>陈：！</w:t>
      </w:r>
    </w:p>
    <w:p>
      <w:pPr/>
      <w:r>
        <w:t>陈：XR02！</w:t>
      </w:r>
    </w:p>
    <w:p>
      <w:pPr/>
      <w:r>
        <w:t>线人：陈sir......我听见战斗的声音，仓库大门似乎也......破了。可能是整合运动。我会处理好自己......</w:t>
      </w:r>
    </w:p>
    <w:p>
      <w:pPr/>
      <w:r>
        <w:t>陈：不，那是我！你别挂断！</w:t>
      </w:r>
    </w:p>
    <w:p>
      <w:pPr/>
      <w:r>
        <w:t>线人：是陈sir吗？那太好了......我在......最里面。</w:t>
      </w:r>
    </w:p>
    <w:p>
      <w:pPr/>
      <w:r>
        <w:t>陈：你的伤......你的眼睛怎么回事？</w:t>
      </w:r>
    </w:p>
    <w:p>
      <w:pPr/>
      <w:r>
        <w:t>线人：不小心中了法术。没事，不妨碍，我，咳，给你东西。</w:t>
      </w:r>
    </w:p>
    <w:p>
      <w:pPr/>
      <w:r>
        <w:t>陈：医师，给他止血！</w:t>
      </w:r>
    </w:p>
    <w:p>
      <w:pPr/>
      <w:r>
        <w:t>线人：不。陈sir，不用了。我知道......</w:t>
      </w:r>
    </w:p>
    <w:p>
      <w:pPr/>
      <w:r>
        <w:t>陈：多话！</w:t>
      </w:r>
    </w:p>
    <w:p>
      <w:pPr/>
      <w:r>
        <w:t>线人：是真的。看到我中了几箭了吗？我瞎了，也不想再动了。痛，我够了。我很累。</w:t>
      </w:r>
    </w:p>
    <w:p>
      <w:pPr/>
      <w:r>
        <w:t>线人：拿好，陈sir......S249TA，F106。</w:t>
      </w:r>
    </w:p>
    <w:p>
      <w:pPr/>
      <w:r>
        <w:t>陈：49。位置我记住了。</w:t>
      </w:r>
    </w:p>
    <w:p>
      <w:pPr/>
      <w:r>
        <w:t>线人：纸上是细节。整合运动渗透感染者聚落后的情报，没有发给其他头目，单线传递......一定是特殊目标。你得看看，越快越好。</w:t>
      </w:r>
    </w:p>
    <w:p>
      <w:pPr/>
      <w:r>
        <w:t>陈：好。</w:t>
      </w:r>
    </w:p>
    <w:p>
      <w:pPr/>
      <w:r>
        <w:t>线人：咳......我可是，花了很大功夫才拿到......算了，陈sir，我没想到会有这天。</w:t>
      </w:r>
    </w:p>
    <w:p>
      <w:pPr/>
      <w:r>
        <w:t>线人：虽然我起到作用了，可我没想到会是以这种方式。</w:t>
      </w:r>
    </w:p>
    <w:p>
      <w:pPr/>
      <w:r>
        <w:t>陈：我们都没想到。因为你的努力，我们才有机会阻止敌人。</w:t>
      </w:r>
    </w:p>
    <w:p>
      <w:pPr/>
      <w:r>
        <w:t>线人：哈哈，咳，我没喜欢过龙门，龙门也没喜欢过我。</w:t>
      </w:r>
    </w:p>
    <w:p>
      <w:pPr/>
      <w:r>
        <w:t>线人：但现在，我居然给整个龙门做了点什么，一个街头仔能做到这步，值喇。</w:t>
      </w:r>
    </w:p>
    <w:p>
      <w:pPr/>
      <w:r>
        <w:t>陈：中水三杰也算街头仔？</w:t>
      </w:r>
    </w:p>
    <w:p>
      <w:pPr/>
      <w:r>
        <w:t>线人：有鬼姐在，我永远都是街头仔。</w:t>
      </w:r>
    </w:p>
    <w:p>
      <w:pPr/>
      <w:r>
        <w:t>线人：......</w:t>
      </w:r>
    </w:p>
    <w:p>
      <w:pPr/>
      <w:r>
        <w:t>线人：......陈sir，鬼姐她还好吗？还在当差吗？</w:t>
      </w:r>
    </w:p>
    <w:p>
      <w:pPr/>
      <w:r>
        <w:t>陈：还在。我和她搭档很长时间了。</w:t>
      </w:r>
    </w:p>
    <w:p>
      <w:pPr/>
      <w:r>
        <w:t>线人：陈sir，鬼姐她......太耿直了。她在会里的时候没人，咳咳，敢动她。</w:t>
      </w:r>
    </w:p>
    <w:p>
      <w:pPr/>
      <w:r>
        <w:t>线人：但她斗不过龙门的大人物。你一定得看好她。</w:t>
      </w:r>
    </w:p>
    <w:p>
      <w:pPr/>
      <w:r>
        <w:t>线人：鬼姐绝对不能丢架，龙门那些趾高气扬的富人别想因为她的出身欺侮她！</w:t>
      </w:r>
    </w:p>
    <w:p>
      <w:pPr/>
      <w:r>
        <w:t>线人：我只求你这一件事。就这一件。咳......</w:t>
      </w:r>
    </w:p>
    <w:p>
      <w:pPr/>
      <w:r>
        <w:t>陈：不会的。星熊很强，没人能动得了她。</w:t>
      </w:r>
    </w:p>
    <w:p>
      <w:pPr/>
      <w:r>
        <w:t>线人：双拳难敌四手。</w:t>
      </w:r>
    </w:p>
    <w:p>
      <w:pPr/>
      <w:r>
        <w:t>陈：整个近卫局都撑她。</w:t>
      </w:r>
    </w:p>
    <w:p>
      <w:pPr/>
      <w:r>
        <w:t>线人：那好，太好了，鬼姐，有陈sir在，我们都放心了。</w:t>
      </w:r>
    </w:p>
    <w:p>
      <w:pPr/>
      <w:r>
        <w:t>线人：陈sir，你还在吗？</w:t>
      </w:r>
    </w:p>
    <w:p>
      <w:pPr/>
      <w:r>
        <w:t>陈：在。</w:t>
      </w:r>
    </w:p>
    <w:p>
      <w:pPr/>
      <w:r>
        <w:t>线人：我算不算是个好人？</w:t>
      </w:r>
    </w:p>
    <w:p>
      <w:pPr/>
      <w:r>
        <w:t>陈：几年前，不好说。但现在你确实是。你是龙门引以为豪的好公民。</w:t>
      </w:r>
    </w:p>
    <w:p>
      <w:pPr/>
      <w:r>
        <w:t>线人：哈哈哈，咳，哈哈......矿石病衰仔也能是好人了？</w:t>
      </w:r>
    </w:p>
    <w:p>
      <w:pPr/>
      <w:r>
        <w:t>陈：有些龙门人会纠结矿石病，但你不如问问龙门城。</w:t>
      </w:r>
    </w:p>
    <w:p>
      <w:pPr/>
      <w:r>
        <w:t>线人：怎么，我问它，它难道还会回答吗？</w:t>
      </w:r>
    </w:p>
    <w:p>
      <w:pPr/>
      <w:r>
        <w:t>陈：哈，我替它回答吧。</w:t>
      </w:r>
    </w:p>
    <w:p>
      <w:pPr/>
      <w:r>
        <w:t>陈：“我不在乎。”</w:t>
      </w:r>
    </w:p>
    <w:p>
      <w:pPr/>
      <w:r>
        <w:t>陈：阿发，你一直是、也永远是个龙门人。</w:t>
      </w:r>
    </w:p>
    <w:p>
      <w:pPr/>
      <w:r>
        <w:t>线人：谢谢你，陈sir。谢谢你。</w:t>
      </w:r>
    </w:p>
    <w:p>
      <w:pPr/>
      <w:r>
        <w:t>线人：陈sir，有两句话，我想你带给鬼姐。</w:t>
      </w:r>
    </w:p>
    <w:p>
      <w:pPr/>
      <w:r>
        <w:t>陈：你自己和她说。</w:t>
      </w:r>
    </w:p>
    <w:p>
      <w:pPr/>
      <w:r>
        <w:t>线人：什么意思？你是说......</w:t>
      </w:r>
    </w:p>
    <w:p>
      <w:pPr/>
      <w:r>
        <w:t>线人：......大姐？</w:t>
      </w:r>
    </w:p>
    <w:p>
      <w:pPr/>
      <w:r>
        <w:t>星熊：啊。在这儿。</w:t>
      </w:r>
    </w:p>
    <w:p>
      <w:pPr/>
      <w:r>
        <w:t>线人：陈sir，你该早说。</w:t>
      </w:r>
    </w:p>
    <w:p>
      <w:pPr/>
      <w:r>
        <w:t>陈：她自己不出声。</w:t>
      </w:r>
    </w:p>
    <w:p>
      <w:pPr/>
      <w:r>
        <w:t>线人：大姐，我做得好吗？</w:t>
      </w:r>
    </w:p>
    <w:p>
      <w:pPr/>
      <w:r>
        <w:t>星熊：还不够。你得活下来才算做得好。</w:t>
      </w:r>
    </w:p>
    <w:p>
      <w:pPr/>
      <w:r>
        <w:t>线人：对唔住，哈哈......能被大姐背一回，我已经值了。</w:t>
      </w:r>
    </w:p>
    <w:p>
      <w:pPr/>
      <w:r>
        <w:t>星熊：你想去哪？你从来都不肯告诉我你是从哪来的。</w:t>
      </w:r>
    </w:p>
    <w:p>
      <w:pPr/>
      <w:r>
        <w:t>线人：就龙门。其实吧，我根本没去过其他城市。如果可以的话，把我的骨灰埋在以前那个地方就行。</w:t>
      </w:r>
    </w:p>
    <w:p>
      <w:pPr/>
      <w:r>
        <w:t>星熊：总坛？可......那地方已经彻底荒废了。一塌糊涂，我都不知道该怎么打扫。</w:t>
      </w:r>
    </w:p>
    <w:p>
      <w:pPr/>
      <w:r>
        <w:t>线人：没关系的。只要和其他人......放在一起。</w:t>
      </w:r>
    </w:p>
    <w:p>
      <w:pPr/>
      <w:r>
        <w:t>星熊：好。</w:t>
      </w:r>
    </w:p>
    <w:p>
      <w:pPr/>
      <w:r>
        <w:t>线人：大姐......虽然我们一直都怕你，但我们其实......都撑你。</w:t>
      </w:r>
    </w:p>
    <w:p>
      <w:pPr/>
      <w:r>
        <w:t>线人：一直......都......撑你......</w:t>
      </w:r>
    </w:p>
    <w:p>
      <w:pPr/>
      <w:r>
        <w:t>星熊：我也是。</w:t>
      </w:r>
    </w:p>
    <w:p>
      <w:pPr>
        <w:pStyle w:val="Heading2"/>
      </w:pPr>
      <w:r>
        <w:t>5-4 没人在家 行动前</w:t>
      </w:r>
    </w:p>
    <w:p>
      <w:pPr/>
      <w:r>
        <w:t>陈：星熊？</w:t>
      </w:r>
    </w:p>
    <w:p>
      <w:pPr/>
      <w:r>
        <w:t>星熊：啊？</w:t>
      </w:r>
    </w:p>
    <w:p>
      <w:pPr/>
      <w:r>
        <w:t>陈：你脸色不大好。</w:t>
      </w:r>
    </w:p>
    <w:p>
      <w:pPr/>
      <w:r>
        <w:t>星熊：我没事，只是在想事情。</w:t>
      </w:r>
    </w:p>
    <w:p>
      <w:pPr/>
      <w:r>
        <w:t>陈：......我没想到他会被卷进来。</w:t>
      </w:r>
    </w:p>
    <w:p>
      <w:pPr/>
      <w:r>
        <w:t>星熊：没事，你知道我的。过去的都过去了，用龙门话来说，这是命。</w:t>
      </w:r>
    </w:p>
    <w:p>
      <w:pPr/>
      <w:r>
        <w:t>陈：东国人也会信这个？</w:t>
      </w:r>
    </w:p>
    <w:p>
      <w:pPr/>
      <w:r>
        <w:t>星熊：经历这么了这么多事，即使我不信，现在也已经认了。</w:t>
      </w:r>
    </w:p>
    <w:p>
      <w:pPr/>
      <w:r>
        <w:t>星熊：线报没问题吧？</w:t>
      </w:r>
    </w:p>
    <w:p>
      <w:pPr/>
      <w:r>
        <w:t>陈：准确无误。这里就是线报记载的位置了。</w:t>
      </w:r>
    </w:p>
    <w:p>
      <w:pPr/>
      <w:r>
        <w:t>星熊：我们的目标，是那些鬼鬼祟祟的整合运动吗？</w:t>
      </w:r>
    </w:p>
    <w:p>
      <w:pPr/>
      <w:r>
        <w:t>星熊：看来他们没发现我们，还不知道近卫局已经把他们彻底包围了。</w:t>
      </w:r>
    </w:p>
    <w:p>
      <w:pPr/>
      <w:r>
        <w:t>星熊：似乎在围绕着整座街区搭建着什么的样子。</w:t>
      </w:r>
    </w:p>
    <w:p>
      <w:pPr/>
      <w:r>
        <w:t>陈：不出意外的话，这里是连接着整合运动各个据点的中心枢纽之一。</w:t>
      </w:r>
    </w:p>
    <w:p>
      <w:pPr/>
      <w:r>
        <w:t>陈：我们摧毁这里的通讯收发设施，可以狠狠地打击整个区域内的敌人。</w:t>
      </w:r>
    </w:p>
    <w:p>
      <w:pPr/>
      <w:r>
        <w:t>陈：这能增添我们最后反攻近卫局大楼的胜算。</w:t>
      </w:r>
    </w:p>
    <w:p>
      <w:pPr/>
      <w:r>
        <w:t>星熊：都听你的。</w:t>
      </w:r>
    </w:p>
    <w:p>
      <w:pPr/>
      <w:r>
        <w:t>陈：而且，我也很在意情报线索的细节内容。</w:t>
      </w:r>
    </w:p>
    <w:p>
      <w:pPr/>
      <w:r>
        <w:t>星熊：你是说，整合运动在这儿活动，可不单单是想建个还算牢靠的据点，是吧？</w:t>
      </w:r>
    </w:p>
    <w:p>
      <w:pPr/>
      <w:r>
        <w:t>陈：你猜对了。</w:t>
      </w:r>
    </w:p>
    <w:p>
      <w:pPr/>
      <w:r>
        <w:t>陈：“敌人正秘密寻找高价值目标，需优先确认其行动。”</w:t>
      </w:r>
    </w:p>
    <w:p>
      <w:pPr/>
      <w:r>
        <w:t>星熊：他们在富人区干些什么？这能有什么高价值目标？</w:t>
      </w:r>
    </w:p>
    <w:p>
      <w:pPr/>
      <w:r>
        <w:t>陈：我也觉得有问题。按照之前的计划，这条街道上的任何建筑都应当空无一人。</w:t>
      </w:r>
    </w:p>
    <w:p>
      <w:pPr/>
      <w:r>
        <w:t>陈：如果整合运动是在预谋绑架谁，那他们可能没机会抓住这位幸运市民了。</w:t>
      </w:r>
    </w:p>
    <w:p>
      <w:pPr/>
      <w:r>
        <w:t>星熊：我们什么时候动手？整合运动似乎不喜欢布置侦察小队，我们随时可以突袭他们。</w:t>
      </w:r>
    </w:p>
    <w:p>
      <w:pPr/>
      <w:r>
        <w:t>陈：一直在做猎人，从来没做过猎物吧。</w:t>
      </w:r>
    </w:p>
    <w:p>
      <w:pPr/>
      <w:r>
        <w:t>星熊：这时候成为猎物，马上就会没命。</w:t>
      </w:r>
    </w:p>
    <w:p>
      <w:pPr/>
      <w:r>
        <w:t>星熊：还是先仔细观察一下。我们要优先确认敌人的目的，却不是要折腾他们。</w:t>
      </w:r>
    </w:p>
    <w:p>
      <w:pPr/>
      <w:r>
        <w:t>陈：摧毁目标轻而易举，想要了解敌人的目标却需要我们的耐心。</w:t>
      </w:r>
    </w:p>
    <w:p>
      <w:pPr/>
      <w:r>
        <w:t>星熊：明白。</w:t>
      </w:r>
    </w:p>
    <w:p>
      <w:pPr/>
      <w:r>
        <w:t>星熊：等等！老陈，他们是不是想要破坏那栋宅子的大门？</w:t>
      </w:r>
    </w:p>
    <w:p>
      <w:pPr/>
      <w:r>
        <w:t>陈：已经确定了目标建筑？快，整队！</w:t>
      </w:r>
    </w:p>
    <w:p>
      <w:pPr/>
      <w:r>
        <w:t>星熊：要为市民减少点损失是吧？</w:t>
      </w:r>
    </w:p>
    <w:p>
      <w:pPr/>
      <w:r>
        <w:t>陈：那是自然！狙击手，待命！</w:t>
      </w:r>
    </w:p>
    <w:p>
      <w:pPr/>
      <w:r>
        <w:t>近卫局成员：明白。</w:t>
      </w:r>
    </w:p>
    <w:p>
      <w:pPr/>
      <w:r>
        <w:t>整合运动成员：......！</w:t>
      </w:r>
    </w:p>
    <w:p>
      <w:pPr/>
      <w:r>
        <w:t>整合运动成员：是龙门的军队！撤退！</w:t>
      </w:r>
    </w:p>
    <w:p>
      <w:pPr/>
      <w:r>
        <w:t>整合运动成员：联络——</w:t>
      </w:r>
    </w:p>
    <w:p>
      <w:pPr/>
      <w:r>
        <w:t>陈：狙击手！射击那个背着无线电台的家伙！别让他发讯！</w:t>
      </w:r>
    </w:p>
    <w:p>
      <w:pPr/>
      <w:r>
        <w:t>星熊：明明该固守据点，第一反应居然是跑？肯定有鬼！</w:t>
      </w:r>
    </w:p>
    <w:p>
      <w:pPr/>
      <w:r>
        <w:t>陈：想跑就跑，跑得了吗！</w:t>
      </w:r>
    </w:p>
    <w:p>
      <w:pPr>
        <w:pStyle w:val="Heading2"/>
      </w:pPr>
      <w:r>
        <w:t>5-4 没人在家 行动后</w:t>
      </w:r>
    </w:p>
    <w:p>
      <w:pPr/>
      <w:r>
        <w:t>星熊：所有整合运动我都逮住了。根本没人知道具体的指令，刚他们说——</w:t>
      </w:r>
    </w:p>
    <w:p>
      <w:pPr/>
      <w:r>
        <w:t>星熊：......</w:t>
      </w:r>
    </w:p>
    <w:p>
      <w:pPr/>
      <w:r>
        <w:t>星熊：老陈？看什么呢，这么入迷。</w:t>
      </w:r>
    </w:p>
    <w:p>
      <w:pPr/>
      <w:r>
        <w:t>陈：这里以前是不是大学道？</w:t>
      </w:r>
    </w:p>
    <w:p>
      <w:pPr/>
      <w:r>
        <w:t>星熊：嗯？是啊。后来改了名字。</w:t>
      </w:r>
    </w:p>
    <w:p>
      <w:pPr/>
      <w:r>
        <w:t>陈：......这似乎是我家。</w:t>
      </w:r>
    </w:p>
    <w:p>
      <w:pPr/>
      <w:r>
        <w:t>星熊：你的公寓不是在太埔吗？</w:t>
      </w:r>
    </w:p>
    <w:p>
      <w:pPr/>
      <w:r>
        <w:t>陈：这是我生父一族的宅邸，好像重新装修过了。时间过去这么久，我甚至没能认出来。</w:t>
      </w:r>
    </w:p>
    <w:p>
      <w:pPr/>
      <w:r>
        <w:t>星熊：你去维多利亚读书之前住这？</w:t>
      </w:r>
    </w:p>
    <w:p>
      <w:pPr/>
      <w:r>
        <w:t>星熊：虽然早前听过你和魏先生一样是炎国贵族出身，不过，这宅子可确实够大的。</w:t>
      </w:r>
    </w:p>
    <w:p>
      <w:pPr/>
      <w:r>
        <w:t>陈：贵族？他们是，我不是。</w:t>
      </w:r>
    </w:p>
    <w:p>
      <w:pPr/>
      <w:r>
        <w:t>星熊：但你这屋邸摆在这......该怎么称呼？</w:t>
      </w:r>
    </w:p>
    <w:p>
      <w:pPr/>
      <w:r>
        <w:t>陈：哼，陈府......</w:t>
      </w:r>
    </w:p>
    <w:p>
      <w:pPr/>
      <w:r>
        <w:t>陈：进来吧。</w:t>
      </w:r>
    </w:p>
    <w:p>
      <w:pPr/>
      <w:r>
        <w:t>星熊：啊？</w:t>
      </w:r>
    </w:p>
    <w:p>
      <w:pPr/>
      <w:r>
        <w:t>星熊：喂喂，这不是你自己家门吗，你就这么切开了？</w:t>
      </w:r>
    </w:p>
    <w:p>
      <w:pPr/>
      <w:r>
        <w:t>陈：我没带钥匙。整合运动刚刚也在侧墙上开过洞了，他们造成了些意外的破坏也是有可能的。</w:t>
      </w:r>
    </w:p>
    <w:p>
      <w:pPr/>
      <w:r>
        <w:t>星熊：你说是——算了，那就是吧。</w:t>
      </w:r>
    </w:p>
    <w:p>
      <w:pPr/>
      <w:r>
        <w:t>陈：不用脱鞋了。</w:t>
      </w:r>
    </w:p>
    <w:p>
      <w:pPr/>
      <w:r>
        <w:t>星熊：这真行吗？老陈，认真回答我，你是不是有点讨厌你爸？</w:t>
      </w:r>
    </w:p>
    <w:p>
      <w:pPr/>
      <w:r>
        <w:t>陈：他不配当我父亲。</w:t>
      </w:r>
    </w:p>
    <w:p>
      <w:pPr/>
      <w:r>
        <w:t>星熊：行。</w:t>
      </w:r>
    </w:p>
    <w:p>
      <w:pPr/>
      <w:r>
        <w:t>星熊：如果没记错，你从维多利亚毕业以后，一回龙门就直接进了近卫局。</w:t>
      </w:r>
    </w:p>
    <w:p>
      <w:pPr/>
      <w:r>
        <w:t>陈：那时候我住宿舍。</w:t>
      </w:r>
    </w:p>
    <w:p>
      <w:pPr/>
      <w:r>
        <w:t>星熊：所以你一次也没回来过。</w:t>
      </w:r>
    </w:p>
    <w:p>
      <w:pPr/>
      <w:r>
        <w:t>陈：我对这里没有一点留恋。</w:t>
      </w:r>
    </w:p>
    <w:p>
      <w:pPr/>
      <w:r>
        <w:t>星熊：一般嘴上这么说的人，心里头的事情多得很。</w:t>
      </w:r>
    </w:p>
    <w:p>
      <w:pPr/>
      <w:r>
        <w:t>星熊：你对那个什么高价值目标，有头绪吗？</w:t>
      </w:r>
    </w:p>
    <w:p>
      <w:pPr/>
      <w:r>
        <w:t>星熊：老陈？</w:t>
      </w:r>
    </w:p>
    <w:p>
      <w:pPr/>
      <w:r>
        <w:t>星熊：......</w:t>
      </w:r>
    </w:p>
    <w:p>
      <w:pPr/>
      <w:r>
        <w:t>星熊：又沉浸在自己的小世界里了。</w:t>
      </w:r>
    </w:p>
    <w:p>
      <w:pPr/>
      <w:r>
        <w:t>星熊：老陈，门口等你，走的时候叫我。</w:t>
      </w:r>
    </w:p>
    <w:p>
      <w:pPr/>
      <w:r>
        <w:t>陈：......</w:t>
      </w:r>
    </w:p>
    <w:p>
      <w:pPr/>
      <w:r>
        <w:t>陈：居然一直有在打扫。</w:t>
      </w:r>
    </w:p>
    <w:p>
      <w:pPr/>
      <w:r>
        <w:t>陈：哼，一直空着这个房间留给我，真够宽容的，还是说觉得我是丧门星？</w:t>
      </w:r>
    </w:p>
    <w:p>
      <w:pPr/>
      <w:r>
        <w:t>陈：等等，照片，对，照片......</w:t>
      </w:r>
    </w:p>
    <w:p>
      <w:pPr/>
      <w:r>
        <w:t>陈：在这。</w:t>
      </w:r>
    </w:p>
    <w:p>
      <w:pPr/>
      <w:r>
        <w:t>陈：我还以为已经丢了，这么早的照片......</w:t>
      </w:r>
    </w:p>
    <w:p>
      <w:pPr/>
      <w:r>
        <w:t>陈：不对......他们难道在找这个？</w:t>
      </w:r>
    </w:p>
    <w:p>
      <w:pPr/>
      <w:r>
        <w:t>陈：怎么回事，整合运动究竟在做什么？难道你的大脑也出问题了吗？</w:t>
      </w:r>
    </w:p>
    <w:p>
      <w:pPr/>
      <w:r>
        <w:t>陈：我一定会帮你，但你在想什么？为什么是现在，为什么是这里？</w:t>
      </w:r>
    </w:p>
    <w:p>
      <w:pPr/>
      <w:r>
        <w:t>陈：呵......也是。你不会回答我。</w:t>
      </w:r>
    </w:p>
    <w:p>
      <w:pPr/>
      <w:r>
        <w:t>星熊：啊，你终于出来了。</w:t>
      </w:r>
    </w:p>
    <w:p>
      <w:pPr/>
      <w:r>
        <w:t>陈：走。</w:t>
      </w:r>
    </w:p>
    <w:p>
      <w:pPr/>
      <w:r>
        <w:t>星熊：有头绪了？还要再玩会儿毛线球什么的不？</w:t>
      </w:r>
    </w:p>
    <w:p>
      <w:pPr/>
      <w:r>
        <w:t>陈：你还有心思开玩笑。</w:t>
      </w:r>
    </w:p>
    <w:p>
      <w:pPr/>
      <w:r>
        <w:t>星熊：我觉得你心情比刚才好上了那么一点。</w:t>
      </w:r>
    </w:p>
    <w:p>
      <w:pPr/>
      <w:r>
        <w:t>陈：就像你说的，也许我有些头绪了。</w:t>
      </w:r>
    </w:p>
    <w:p>
      <w:pPr/>
      <w:r>
        <w:t>星熊：对了，根据报告，周遭的整合运动确实溃散了，原先分配好的警力正在驱赶他们。</w:t>
      </w:r>
    </w:p>
    <w:p>
      <w:pPr/>
      <w:r>
        <w:t>陈：那就好。我们的道路又畅通了一些，也更接近目标了。</w:t>
      </w:r>
    </w:p>
    <w:p>
      <w:pPr/>
      <w:r>
        <w:t>陈：近卫局诸位，整队出发！让我们去把龙门拿回来！</w:t>
      </w:r>
    </w:p>
    <w:p>
      <w:pPr>
        <w:pStyle w:val="Heading2"/>
      </w:pPr>
      <w:r>
        <w:t>5-6 疑兵之计 行动前</w:t>
      </w:r>
    </w:p>
    <w:p>
      <w:pPr/>
      <w:r>
        <w:t>整合运动术师：不对劲。</w:t>
      </w:r>
    </w:p>
    <w:p>
      <w:pPr/>
      <w:r>
        <w:t>整合运动成员：你又要干什么，病发了吗？</w:t>
      </w:r>
    </w:p>
    <w:p>
      <w:pPr/>
      <w:r>
        <w:t>整合运动术师：这和切尔诺伯格完全不一样。</w:t>
      </w:r>
    </w:p>
    <w:p>
      <w:pPr/>
      <w:r>
        <w:t>整合运动术师：虽然我们损失不小，但我们战胜切尔诺伯格人的过程中，也看到了那些敌人的挣扎，还有那些帮凶逃窜的样子。</w:t>
      </w:r>
    </w:p>
    <w:p>
      <w:pPr/>
      <w:r>
        <w:t>整合运动成员：这龙门却像座空城？</w:t>
      </w:r>
    </w:p>
    <w:p>
      <w:pPr/>
      <w:r>
        <w:t>整合运动术师：难道不是吗？</w:t>
      </w:r>
    </w:p>
    <w:p>
      <w:pPr/>
      <w:r>
        <w:t>整合运动术师：大古广场，这么大的大楼，这么多的商铺，却一个人都没有啊。</w:t>
      </w:r>
    </w:p>
    <w:p>
      <w:pPr/>
      <w:r>
        <w:t>整合运动术师：而且我逛了一圈，昂贵的商品都只剩下标牌了！都被拿走了！</w:t>
      </w:r>
    </w:p>
    <w:p>
      <w:pPr/>
      <w:r>
        <w:t>整合运动成员：爱国者不是说过，不允许......</w:t>
      </w:r>
    </w:p>
    <w:p>
      <w:pPr/>
      <w:r>
        <w:t>整合运动术师：我不是那个意思。你知道，梅菲斯特随便我们干什么，但这不重要。</w:t>
      </w:r>
    </w:p>
    <w:p>
      <w:pPr/>
      <w:r>
        <w:t>整合运动术师：我是说，好像有人提前把这些东西收起来了。</w:t>
      </w:r>
    </w:p>
    <w:p>
      <w:pPr/>
      <w:r>
        <w:t>整合运动成员：你又在瞎想了。龙门束手无策！</w:t>
      </w:r>
    </w:p>
    <w:p>
      <w:pPr/>
      <w:r>
        <w:t>整合运动成员：我们从各处突然涌了出来，哪里都有我们，*乌萨斯粗口*，就像在切尔诺伯格时一样。</w:t>
      </w:r>
    </w:p>
    <w:p>
      <w:pPr/>
      <w:r>
        <w:t>整合运动成员：这回我们不毁掉它，我们要夺下它，把它当做我们的城市！</w:t>
      </w:r>
    </w:p>
    <w:p>
      <w:pPr/>
      <w:r>
        <w:t>整合运动术师：你不知道吗？</w:t>
      </w:r>
    </w:p>
    <w:p>
      <w:pPr/>
      <w:r>
        <w:t>整合运动成员：知道什么？</w:t>
      </w:r>
    </w:p>
    <w:p>
      <w:pPr/>
      <w:r>
        <w:t>整合运动术师：大古广场是离近卫局最近的据点，从这里很快就能赶到近卫局，支援他们也很方便。</w:t>
      </w:r>
    </w:p>
    <w:p>
      <w:pPr/>
      <w:r>
        <w:t>整合运动成员：上次通报讲过了，我听过这段。其他的呢？</w:t>
      </w:r>
    </w:p>
    <w:p>
      <w:pPr/>
      <w:r>
        <w:t>整合运动术师：各处的整合运动理应在近卫局附近汇合，然后向外扩散，接管整座城市。</w:t>
      </w:r>
    </w:p>
    <w:p>
      <w:pPr/>
      <w:r>
        <w:t>整合运动术师：我们是很清楚我们周遭队伍的分布......</w:t>
      </w:r>
    </w:p>
    <w:p>
      <w:pPr/>
      <w:r>
        <w:t>整合运动术师：但其他区域的队伍呢？我知道很多支队伍都正向近卫局这里移动，但更多的队伍消失了，消失得无影无踪。</w:t>
      </w:r>
    </w:p>
    <w:p>
      <w:pPr/>
      <w:r>
        <w:t>整合运动成员：消失......是什么意思？</w:t>
      </w:r>
    </w:p>
    <w:p>
      <w:pPr/>
      <w:r>
        <w:t>整合运动术师：很神秘。他们的话筒开着，却一点声音都没传出来。我们没法联系上他们了。</w:t>
      </w:r>
    </w:p>
    <w:p>
      <w:pPr/>
      <w:r>
        <w:t>？？？：马上也没人能联系上你了。</w:t>
      </w:r>
    </w:p>
    <w:p>
      <w:pPr/>
      <w:r>
        <w:t>整合运动术师：什么，谁！</w:t>
      </w:r>
    </w:p>
    <w:p>
      <w:pPr/>
      <w:r>
        <w:t>整合运动成员：窗户！在窗户外面！</w:t>
      </w:r>
    </w:p>
    <w:p>
      <w:pPr/>
      <w:r>
        <w:t>整合运动成员：有敌人！敌人在攻击我们，近卫局，是近卫局！</w:t>
      </w:r>
    </w:p>
    <w:p>
      <w:pPr/>
      <w:r>
        <w:t>星熊：哈，是近卫局没错！</w:t>
      </w:r>
    </w:p>
    <w:p>
      <w:pPr/>
      <w:r>
        <w:t>整合运动术师：可恶！难道是从顶楼挂绳下来，跳进窗户的吗！</w:t>
      </w:r>
    </w:p>
    <w:p>
      <w:pPr/>
      <w:r>
        <w:t>整合运动术师：战斗！动起来！我们的人数远比他们多，消灭他们就行了！</w:t>
      </w:r>
    </w:p>
    <w:p>
      <w:pPr/>
      <w:r>
        <w:t>陈：通讯，给我。</w:t>
      </w:r>
    </w:p>
    <w:p>
      <w:pPr/>
      <w:r>
        <w:t>近卫局成员：Yes sir！</w:t>
      </w:r>
    </w:p>
    <w:p>
      <w:pPr/>
      <w:r>
        <w:t>陈：近卫局听好！把整合运动连同他们的掩体统统砸个粉碎！</w:t>
      </w:r>
    </w:p>
    <w:p>
      <w:pPr/>
      <w:r>
        <w:t>诗怀雅：（龙门粗口），你要干嘛？！大古广场是我家的财产！你凭什么——</w:t>
      </w:r>
    </w:p>
    <w:p>
      <w:pPr/>
      <w:r>
        <w:t>陈：抱歉，“小姐”，整合运动负隅顽抗，先摧毁他们的战斗力才是第一优先级......</w:t>
      </w:r>
    </w:p>
    <w:p>
      <w:pPr/>
      <w:r>
        <w:t>诗怀雅：你在说什么！！！你这条仆街龙！！你！！</w:t>
      </w:r>
    </w:p>
    <w:p>
      <w:pPr/>
      <w:r>
        <w:t>陈：近卫局！进攻！</w:t>
      </w:r>
    </w:p>
    <w:p>
      <w:pPr/>
      <w:r>
        <w:t>星熊：哎，我的天。哎。</w:t>
      </w:r>
    </w:p>
    <w:p>
      <w:pPr/>
      <w:r>
        <w:t>星熊：你们注意点，这怎么说也是市民财产。</w:t>
      </w:r>
    </w:p>
    <w:p>
      <w:pPr/>
      <w:r>
        <w:t>星熊：那台钢琴他们没抬走，估计太重了。但值个一百八十万龙门币，“小姐”向我吹嘘过的，小心点。</w:t>
      </w:r>
    </w:p>
    <w:p>
      <w:pPr/>
      <w:r>
        <w:t>整合运动术师：你们跑不了了！</w:t>
      </w:r>
    </w:p>
    <w:p>
      <w:pPr/>
      <w:r>
        <w:t>近卫局成员：找掩体！快！躲在那架钢琴后面！</w:t>
      </w:r>
    </w:p>
    <w:p>
      <w:pPr/>
      <w:r>
        <w:t>星熊：啊。</w:t>
      </w:r>
    </w:p>
    <w:p>
      <w:pPr/>
      <w:r>
        <w:t>近卫局成员：它打破了我们的掩体！转移！</w:t>
      </w:r>
    </w:p>
    <w:p>
      <w:pPr/>
      <w:r>
        <w:t>星熊：一百八十万......炸了。</w:t>
      </w:r>
    </w:p>
    <w:p>
      <w:pPr/>
      <w:r>
        <w:t>整合运动成员：其他同胞，其他同胞！听着！</w:t>
      </w:r>
    </w:p>
    <w:p>
      <w:pPr/>
      <w:r>
        <w:t>整合运动成员：我们占据了龙门的大古广场作为据点，也做好了防御准备，但近卫局从广场高层突袭了我们！他们正在削减我们的人数！</w:t>
      </w:r>
    </w:p>
    <w:p>
      <w:pPr/>
      <w:r>
        <w:t>整合运动成员：通报！！近卫局的主力，在大古广场！大古广场！</w:t>
      </w:r>
    </w:p>
    <w:p>
      <w:pPr/>
      <w:r>
        <w:t>陈：汇报完了？</w:t>
      </w:r>
    </w:p>
    <w:p>
      <w:pPr/>
      <w:r>
        <w:t>整合运动成员：你什么时候——</w:t>
      </w:r>
    </w:p>
    <w:p>
      <w:pPr/>
      <w:r>
        <w:t>陈：如果你已经汇报完毕了，那你的任务就已经完成了。</w:t>
      </w:r>
    </w:p>
    <w:p>
      <w:pPr/>
      <w:r>
        <w:t>陈：让整个龙门的整合运动都知道我们在这里。</w:t>
      </w:r>
    </w:p>
    <w:p>
      <w:pPr/>
      <w:r>
        <w:t>陈：我们等着他们来，等着他们追逐我们，等着和他们在近卫局决一死战。</w:t>
      </w:r>
    </w:p>
    <w:p>
      <w:pPr/>
      <w:r>
        <w:t>陈：近卫局！继续攻击！别停火！</w:t>
      </w:r>
    </w:p>
    <w:p>
      <w:pPr>
        <w:pStyle w:val="Heading2"/>
      </w:pPr>
      <w:r>
        <w:t>5-6 疑兵之计 行动后</w:t>
      </w:r>
    </w:p>
    <w:p>
      <w:pPr/>
      <w:r>
        <w:t>星熊：比我想象的轻松。我越来越好奇当时切尔诺伯格城里究竟发生了什么了。</w:t>
      </w:r>
    </w:p>
    <w:p>
      <w:pPr/>
      <w:r>
        <w:t>陈：也许是和这里一模一样的事情，只是根扎得更深，燃烧的势头更猛。不要大意。</w:t>
      </w:r>
    </w:p>
    <w:p>
      <w:pPr/>
      <w:r>
        <w:t>星熊：你知道我连睡觉都很少合眼的。</w:t>
      </w:r>
    </w:p>
    <w:p>
      <w:pPr/>
      <w:r>
        <w:t>星熊：哎，我已经尽量速战速决了，还是对这些店铺造成了不小的损害。</w:t>
      </w:r>
    </w:p>
    <w:p>
      <w:pPr/>
      <w:r>
        <w:t>星熊：到时候怕是又要让魏先生签账单，他本来就不那么喜欢“小姐”她们家的。</w:t>
      </w:r>
    </w:p>
    <w:p>
      <w:pPr/>
      <w:r>
        <w:t>星熊：咦，舒尔洛夫斯基的水晶，老陈，你是不是挺喜欢这个牌子？</w:t>
      </w:r>
    </w:p>
    <w:p>
      <w:pPr/>
      <w:r>
        <w:t>陈：还行，他们的吊坠不错，耳环就没那么好。</w:t>
      </w:r>
    </w:p>
    <w:p>
      <w:pPr/>
      <w:r>
        <w:t>陈：B1小队，这里是陈，彻底封锁西面入口，降下所有防盗门。</w:t>
      </w:r>
    </w:p>
    <w:p>
      <w:pPr/>
      <w:r>
        <w:t>星熊：我很少看你戴耳环。</w:t>
      </w:r>
    </w:p>
    <w:p>
      <w:pPr/>
      <w:r>
        <w:t>陈：毕竟一般都穿制服返工，留下几个衣柜的衣服放在家里等蛀。</w:t>
      </w:r>
    </w:p>
    <w:p>
      <w:pPr/>
      <w:r>
        <w:t>近卫局成员：星熊长官！这里是整合运动改造过后的大古广场东L3平面图，请查阅！</w:t>
      </w:r>
    </w:p>
    <w:p>
      <w:pPr/>
      <w:r>
        <w:t>星熊：辛苦，继续考察吧，有效利用起地形。</w:t>
      </w:r>
    </w:p>
    <w:p>
      <w:pPr/>
      <w:r>
        <w:t>星熊：之后我们要找到从这里出发的最佳路线，穿过整合运动的封锁区，不能没有你们的信息。</w:t>
      </w:r>
    </w:p>
    <w:p>
      <w:pPr/>
      <w:r>
        <w:t>近卫局成员：明白！</w:t>
      </w:r>
    </w:p>
    <w:p>
      <w:pPr/>
      <w:r>
        <w:t>星熊：衣服啊......没想到老陈你竟然会在这上面开销。</w:t>
      </w:r>
    </w:p>
    <w:p>
      <w:pPr/>
      <w:r>
        <w:t>陈：你不是一样花大笔钱买了多少辆电单车？衣服这东西，偶尔穿给自己看也没什么不好。</w:t>
      </w:r>
    </w:p>
    <w:p>
      <w:pPr/>
      <w:r>
        <w:t>陈：工作占用了我很多时间，但它毕竟不是我生活的全部。</w:t>
      </w:r>
    </w:p>
    <w:p>
      <w:pPr/>
      <w:r>
        <w:t>星熊：如果你不是每天像钟表一样走进办公室，还有加班加得其他人吓到半死，你说的这些话我就都信了。</w:t>
      </w:r>
    </w:p>
    <w:p>
      <w:pPr/>
      <w:r>
        <w:t>星熊：只能说我们这些当差的，生活还算是过得去。</w:t>
      </w:r>
    </w:p>
    <w:p>
      <w:pPr/>
      <w:r>
        <w:t>星熊：但是我有时候会想，阿米娅那样的感染者，还有机会逛街吗？在这里买点自己喜欢的饰品，吃点自己喜欢的东西？</w:t>
      </w:r>
    </w:p>
    <w:p>
      <w:pPr/>
      <w:r>
        <w:t>陈：也许有。但不是现在。</w:t>
      </w:r>
    </w:p>
    <w:p>
      <w:pPr/>
      <w:r>
        <w:t>陈：C3，这里是陈，清查一楼，缓速推进，安全优先。</w:t>
      </w:r>
    </w:p>
    <w:p>
      <w:pPr/>
      <w:r>
        <w:t>星熊：是吧。这片大地确实不公平。阿发死了，我却活了下来。</w:t>
      </w:r>
    </w:p>
    <w:p>
      <w:pPr/>
      <w:r>
        <w:t>星熊：他们都死了，只有我活了下来。</w:t>
      </w:r>
    </w:p>
    <w:p>
      <w:pPr/>
      <w:r>
        <w:t>星熊：老陈。那条情报是不是真的有价值？</w:t>
      </w:r>
    </w:p>
    <w:p>
      <w:pPr/>
      <w:r>
        <w:t>陈：一定有。</w:t>
      </w:r>
    </w:p>
    <w:p>
      <w:pPr/>
      <w:r>
        <w:t>整合运动术师：（可，可恨......）</w:t>
      </w:r>
    </w:p>
    <w:p>
      <w:pPr/>
      <w:r>
        <w:t>整合运动术师：（至少要把你们在这里一起埋了......！）</w:t>
      </w:r>
    </w:p>
    <w:p>
      <w:pPr/>
      <w:r>
        <w:t>近卫局成员：陈Sir！快走！！我们在三楼发现了大量的爆炸物！</w:t>
      </w:r>
    </w:p>
    <w:p>
      <w:pPr/>
      <w:r>
        <w:t>近卫局成员：就在你脚下的位置！！</w:t>
      </w:r>
    </w:p>
    <w:p>
      <w:pPr/>
      <w:r>
        <w:t>整合运动术师：近卫局，现在就把你们炸上天！</w:t>
      </w:r>
    </w:p>
    <w:p>
      <w:pPr/>
      <w:r>
        <w:t>陈：——！</w:t>
      </w:r>
    </w:p>
    <w:p>
      <w:pPr/>
      <w:r>
        <w:t>星熊：老陈！过来！站在盾后面！！</w:t>
      </w:r>
    </w:p>
    <w:p>
      <w:pPr/>
      <w:r>
        <w:t>陈：啊。</w:t>
      </w:r>
    </w:p>
    <w:p>
      <w:pPr/>
      <w:r>
        <w:t>陈：脚底？</w:t>
      </w:r>
    </w:p>
    <w:p>
      <w:pPr/>
      <w:r>
        <w:t>星熊：老陈！！</w:t>
      </w:r>
    </w:p>
    <w:p>
      <w:pPr>
        <w:pStyle w:val="Heading2"/>
      </w:pPr>
      <w:r>
        <w:t>5-7 生死与共 行动前</w:t>
      </w:r>
    </w:p>
    <w:p>
      <w:pPr/>
      <w:r>
        <w:t>陈：唔......</w:t>
      </w:r>
    </w:p>
    <w:p>
      <w:pPr/>
      <w:r>
        <w:t>星熊：这是你今天第三次睡醒，早安老陈。</w:t>
      </w:r>
    </w:p>
    <w:p>
      <w:pPr/>
      <w:r>
        <w:t>陈：我昏迷了多久？</w:t>
      </w:r>
    </w:p>
    <w:p>
      <w:pPr/>
      <w:r>
        <w:t>星熊：十几秒。</w:t>
      </w:r>
    </w:p>
    <w:p>
      <w:pPr/>
      <w:r>
        <w:t>陈：——星熊，让开。我来切碎积石。</w:t>
      </w:r>
    </w:p>
    <w:p>
      <w:pPr/>
      <w:r>
        <w:t>星熊：不好意思，我不能让。让这么一下，你我可能就都没了。我不要紧。</w:t>
      </w:r>
    </w:p>
    <w:p>
      <w:pPr/>
      <w:r>
        <w:t>陈：你的胳膊。</w:t>
      </w:r>
    </w:p>
    <w:p>
      <w:pPr/>
      <w:r>
        <w:t>星熊：不要紧。</w:t>
      </w:r>
    </w:p>
    <w:p>
      <w:pPr/>
      <w:r>
        <w:t>陈：......你撑不了多久！至少有两层楼的废墟压在你的盾上！</w:t>
      </w:r>
    </w:p>
    <w:p>
      <w:pPr/>
      <w:r>
        <w:t>星熊：我不用撑多久。现在你醒了就好办了，蹲下，你要随时准备好冲出去。</w:t>
      </w:r>
    </w:p>
    <w:p>
      <w:pPr/>
      <w:r>
        <w:t>陈：——</w:t>
      </w:r>
    </w:p>
    <w:p>
      <w:pPr/>
      <w:r>
        <w:t>星熊：无论有多重——</w:t>
      </w:r>
    </w:p>
    <w:p>
      <w:pPr/>
      <w:r>
        <w:t>星熊：——只要能被我掀开——</w:t>
      </w:r>
    </w:p>
    <w:p>
      <w:pPr/>
      <w:r>
        <w:t>星熊：——就也没多重！！啊啊！！</w:t>
      </w:r>
    </w:p>
    <w:p>
      <w:pPr/>
      <w:r>
        <w:t>陈：你......</w:t>
      </w:r>
    </w:p>
    <w:p>
      <w:pPr/>
      <w:r>
        <w:t>星熊：哈，哈......哎，推这么一下，这只胳膊居然就真不行了。</w:t>
      </w:r>
    </w:p>
    <w:p>
      <w:pPr/>
      <w:r>
        <w:t>陈：你又救了我一次。</w:t>
      </w:r>
    </w:p>
    <w:p>
      <w:pPr/>
      <w:r>
        <w:t>星熊：很奇怪吗，我救你的次数还少吗？就别郑重其事地说出来了，我听着不舒服。</w:t>
      </w:r>
    </w:p>
    <w:p>
      <w:pPr/>
      <w:r>
        <w:t>星熊：让我歇一会，我觉得全身骨头都散架了......偶尔也得允许我动弹不得一回吧。</w:t>
      </w:r>
    </w:p>
    <w:p>
      <w:pPr/>
      <w:r>
        <w:t>整合运动成员：......该死，这都没能干掉近卫局吗！</w:t>
      </w:r>
    </w:p>
    <w:p>
      <w:pPr/>
      <w:r>
        <w:t>陈：但敌人不允许。</w:t>
      </w:r>
    </w:p>
    <w:p>
      <w:pPr/>
      <w:r>
        <w:t>星熊：这就没办法了。看来还是得勉强站起来动一下。</w:t>
      </w:r>
    </w:p>
    <w:p>
      <w:pPr/>
      <w:r>
        <w:t>星熊：你快去整顿队伍，速度。别被这些人拖住脚步，他们就是干这个的。</w:t>
      </w:r>
    </w:p>
    <w:p>
      <w:pPr/>
      <w:r>
        <w:t>陈：我觉得先处理掉他们也不迟。</w:t>
      </w:r>
    </w:p>
    <w:p>
      <w:pPr/>
      <w:r>
        <w:t>星熊：你就不能先去看还有什么人受伤了吗？</w:t>
      </w:r>
    </w:p>
    <w:p>
      <w:pPr/>
      <w:r>
        <w:t>陈：然后留你一身伤，独自面对整合运动？</w:t>
      </w:r>
    </w:p>
    <w:p>
      <w:pPr/>
      <w:r>
        <w:t>星熊：老陈。你以为你在做什么？</w:t>
      </w:r>
    </w:p>
    <w:p>
      <w:pPr/>
      <w:r>
        <w:t>星熊：两年前在下水，你自己去追的匪首。我腿脚受了伤，但你很信任我，你留下我一个人战斗。你还记得吗？</w:t>
      </w:r>
    </w:p>
    <w:p>
      <w:pPr/>
      <w:r>
        <w:t>陈：那次我追了他多长时间？</w:t>
      </w:r>
    </w:p>
    <w:p>
      <w:pPr/>
      <w:r>
        <w:t>星熊：三个小时。你可以信任我。</w:t>
      </w:r>
    </w:p>
    <w:p>
      <w:pPr/>
      <w:r>
        <w:t>陈：现在也一样。</w:t>
      </w:r>
    </w:p>
    <w:p>
      <w:pPr/>
      <w:r>
        <w:t>陈：你们，整合运动！一齐上吧！</w:t>
      </w:r>
    </w:p>
    <w:p>
      <w:pPr/>
      <w:r>
        <w:t>整合运动成员：可恶，居然挑衅我们！</w:t>
      </w:r>
    </w:p>
    <w:p>
      <w:pPr/>
      <w:r>
        <w:t>星熊：我还能战斗。为什么这次你要留在这里，为什么不去率队夺回近卫局？这难道不才是首要任务吗？</w:t>
      </w:r>
    </w:p>
    <w:p>
      <w:pPr/>
      <w:r>
        <w:t>星熊：现在和三年前没有区别，你依然扛着只有你才能做的事情！</w:t>
      </w:r>
    </w:p>
    <w:p>
      <w:pPr/>
      <w:r>
        <w:t>星熊：刚才在木禾仓库也是，你什么时候变得那么婆妈？老陈！</w:t>
      </w:r>
    </w:p>
    <w:p>
      <w:pPr/>
      <w:r>
        <w:t>陈：我不觉得保护自己的同事不受暴徒侵害有什么问题。</w:t>
      </w:r>
    </w:p>
    <w:p>
      <w:pPr/>
      <w:r>
        <w:t>星熊：你变了。以前的你是更刚强的人。</w:t>
      </w:r>
    </w:p>
    <w:p>
      <w:pPr/>
      <w:r>
        <w:t>陈：把你丢在这里？当然可以。只不过我以前权衡的是利弊，但现在，就像你说的那样——</w:t>
      </w:r>
    </w:p>
    <w:p>
      <w:pPr/>
      <w:r>
        <w:t>陈：把阿米娅他们留在废城这件事，我也一样感到......不适。</w:t>
      </w:r>
    </w:p>
    <w:p>
      <w:pPr/>
      <w:r>
        <w:t>整合运动成员：你们会尝到感染者的愤怒的！上啊！</w:t>
      </w:r>
    </w:p>
    <w:p>
      <w:pPr/>
      <w:r>
        <w:t>陈：也许我确实变了。时间久了，我对龙门的不满越来越少，相信我的人也越来越多。</w:t>
      </w:r>
    </w:p>
    <w:p>
      <w:pPr/>
      <w:r>
        <w:t>陈：你也不再仅仅是星熊督察了，你是我的朋友，我的搭档，星熊。</w:t>
      </w:r>
    </w:p>
    <w:p>
      <w:pPr/>
      <w:r>
        <w:t>陈：你的盾，你替我撑了这么久；偶尔也要允许我做一回你的盾牌，星熊。</w:t>
      </w:r>
    </w:p>
    <w:p>
      <w:pPr/>
      <w:r>
        <w:t>星熊：哗。你说这话脸都不红一下的吗？</w:t>
      </w:r>
    </w:p>
    <w:p>
      <w:pPr/>
      <w:r>
        <w:t>陈：*龙门粗口*。</w:t>
      </w:r>
    </w:p>
    <w:p>
      <w:pPr/>
      <w:r>
        <w:t>星熊：哈哈哈。</w:t>
      </w:r>
    </w:p>
    <w:p>
      <w:pPr/>
      <w:r>
        <w:t>星熊：算了，行吧。行啊，老陈，都听你的。</w:t>
      </w:r>
    </w:p>
    <w:p>
      <w:pPr>
        <w:pStyle w:val="Heading2"/>
      </w:pPr>
      <w:r>
        <w:t>5-7 生死与共 行动后</w:t>
      </w:r>
    </w:p>
    <w:p>
      <w:pPr/>
      <w:r>
        <w:t>陈：医疗队，原大古广场南侧12出口，伤者一名，身份是近卫局高级督察，动作快。</w:t>
      </w:r>
    </w:p>
    <w:p>
      <w:pPr/>
      <w:r>
        <w:t>陈：止血了没？</w:t>
      </w:r>
    </w:p>
    <w:p>
      <w:pPr/>
      <w:r>
        <w:t>星熊：你还不清楚我吗。伤口已经好了，但挥盾的话，短时间里还有点问题。</w:t>
      </w:r>
    </w:p>
    <w:p>
      <w:pPr/>
      <w:r>
        <w:t>星熊：近卫局的伙计们，他们都没事吧？</w:t>
      </w:r>
    </w:p>
    <w:p>
      <w:pPr/>
      <w:r>
        <w:t>陈：只有我们两个掉下了楼。不幸中的万幸。</w:t>
      </w:r>
    </w:p>
    <w:p>
      <w:pPr/>
      <w:r>
        <w:t>星熊：你真下定决心，这回不带上我？近卫局里潜伏着的可是整合运动的指挥官，这一定是场恶仗。</w:t>
      </w:r>
    </w:p>
    <w:p>
      <w:pPr/>
      <w:r>
        <w:t>陈：我无所谓。但对你的状态来说，这样更好。你也是这么觉得的吧。</w:t>
      </w:r>
    </w:p>
    <w:p>
      <w:pPr/>
      <w:r>
        <w:t>星熊：这话有些伤人，但没事，我心里清楚。</w:t>
      </w:r>
    </w:p>
    <w:p>
      <w:pPr/>
      <w:r>
        <w:t>星熊：记住，千万当心。</w:t>
      </w:r>
    </w:p>
    <w:p>
      <w:pPr/>
      <w:r>
        <w:t>陈：我知道。</w:t>
      </w:r>
    </w:p>
    <w:p>
      <w:pPr/>
      <w:r>
        <w:t>星熊：整合运动不论从哪个层面上，都比我们估计的弱。但无论他们有多弱，他们都吃下了切尔诺伯格。</w:t>
      </w:r>
    </w:p>
    <w:p>
      <w:pPr/>
      <w:r>
        <w:t>星熊：还有，你有个弱点。千万不要，不要，不要沉浸在某个想法里。不要。</w:t>
      </w:r>
    </w:p>
    <w:p>
      <w:pPr/>
      <w:r>
        <w:t>星熊：别因为某种执着就一意孤行。除了你的现在，所有的东西都不配你去战斗。</w:t>
      </w:r>
    </w:p>
    <w:p>
      <w:pPr/>
      <w:r>
        <w:t>陈：我就当做是建议，好好收下了。</w:t>
      </w:r>
    </w:p>
    <w:p>
      <w:pPr/>
      <w:r>
        <w:t>陈：快去治疗，任务完成之后，我等你归队。</w:t>
      </w:r>
    </w:p>
    <w:p>
      <w:pPr/>
      <w:r>
        <w:t>星熊：我会保护医疗队的安全。你快去吧。</w:t>
      </w:r>
    </w:p>
    <w:p>
      <w:pPr/>
      <w:r>
        <w:t>陈：好。</w:t>
      </w:r>
    </w:p>
    <w:p>
      <w:pPr/>
      <w:r>
        <w:t>通讯：......</w:t>
      </w:r>
    </w:p>
    <w:p>
      <w:pPr/>
      <w:r>
        <w:t>通讯：整合运动已经经过铜钟。</w:t>
      </w:r>
    </w:p>
    <w:p>
      <w:pPr/>
      <w:r>
        <w:t>通讯：下环同样有整合运动聚集，正在整队。这是AU7的任务简报。</w:t>
      </w:r>
    </w:p>
    <w:p>
      <w:pPr/>
      <w:r>
        <w:t>通讯：AO3小队已照既定计划清理了前湾的整合运动，正逼迫残余势力退向近卫局方向，完毕。</w:t>
      </w:r>
    </w:p>
    <w:p>
      <w:pPr/>
      <w:r>
        <w:t>通讯：已全歼太羯宫的所有整合运动。正撤向查理士大道，前往既定地点汇合。AL1小队汇报完毕。</w:t>
      </w:r>
    </w:p>
    <w:p>
      <w:pPr/>
      <w:r>
        <w:t>通讯：......</w:t>
      </w:r>
    </w:p>
    <w:p>
      <w:pPr/>
      <w:r>
        <w:t>通讯：以上为整合运动行迹与各小队进程通报。</w:t>
      </w:r>
    </w:p>
    <w:p>
      <w:pPr/>
      <w:r>
        <w:t>通讯：通报完毕。</w:t>
      </w:r>
    </w:p>
    <w:p>
      <w:pPr/>
      <w:r>
        <w:t>陈：明白。</w:t>
      </w:r>
    </w:p>
    <w:p>
      <w:pPr/>
      <w:r>
        <w:t>陈：继续行动。目标，将所有整合运动全都赶到指定区域。</w:t>
      </w:r>
    </w:p>
    <w:p>
      <w:pPr/>
      <w:r>
        <w:t>陈：如果还有盘踞在其他区域的小股整合运动势力，允许直接消灭。</w:t>
      </w:r>
    </w:p>
    <w:p>
      <w:pPr/>
      <w:r>
        <w:t>陈：可以的话，引诱他们出动。注意把伤亡比控制在最低。我们需要保存实力。</w:t>
      </w:r>
    </w:p>
    <w:p>
      <w:pPr/>
      <w:r>
        <w:t>通讯：Yes sir。</w:t>
      </w:r>
    </w:p>
    <w:p>
      <w:pPr/>
      <w:r>
        <w:t>陈：呼......</w:t>
      </w:r>
    </w:p>
    <w:p>
      <w:pPr/>
      <w:r>
        <w:t>陈：嗯？又有通讯？</w:t>
      </w:r>
    </w:p>
    <w:p>
      <w:pPr/>
      <w:r>
        <w:t>诗怀雅：喂，喂？阿陈吗？你还在吗？</w:t>
      </w:r>
    </w:p>
    <w:p>
      <w:pPr/>
      <w:r>
        <w:t>陈：你叫我什么？！</w:t>
      </w:r>
    </w:p>
    <w:p>
      <w:pPr/>
      <w:r>
        <w:t>诗怀雅：阿陈啊。你完了！大古广场这事儿你死定了，我听得清清楚楚，你叫他们动手的！</w:t>
      </w:r>
    </w:p>
    <w:p>
      <w:pPr/>
      <w:r>
        <w:t>陈：你不会就想说这个吧。</w:t>
      </w:r>
    </w:p>
    <w:p>
      <w:pPr/>
      <w:r>
        <w:t>诗怀雅：我说，你拒绝罗德岛的协助，是不是因为心里过意不去啊？</w:t>
      </w:r>
    </w:p>
    <w:p>
      <w:pPr/>
      <w:r>
        <w:t>陈：别揣测我的心思。</w:t>
      </w:r>
    </w:p>
    <w:p>
      <w:pPr/>
      <w:r>
        <w:t>诗怀雅：没事，我会帮你弥补的。</w:t>
      </w:r>
    </w:p>
    <w:p>
      <w:pPr/>
      <w:r>
        <w:t>陈：弥补什么？</w:t>
      </w:r>
    </w:p>
    <w:p>
      <w:pPr/>
      <w:r>
        <w:t>诗怀雅：哼哼，暂时还是个秘密。</w:t>
      </w:r>
    </w:p>
    <w:p>
      <w:pPr/>
      <w:r>
        <w:t>诗怀雅：但大古广场这事儿，你真的完蛋了！</w:t>
      </w:r>
    </w:p>
    <w:p>
      <w:pPr/>
      <w:r>
        <w:t>陈：对了，你记不记得上环有家茶餐厅？</w:t>
      </w:r>
    </w:p>
    <w:p>
      <w:pPr/>
      <w:r>
        <w:t>诗怀雅：啊？哪家？哎不管是哪家，现在都关门了啊！</w:t>
      </w:r>
    </w:p>
    <w:p>
      <w:pPr/>
      <w:r>
        <w:t>诗怀雅：——你是不是很想岔开话题？！</w:t>
      </w:r>
    </w:p>
    <w:p>
      <w:pPr/>
      <w:r>
        <w:t>陈：三文治里肉排很酥的那家。</w:t>
      </w:r>
    </w:p>
    <w:p>
      <w:pPr/>
      <w:r>
        <w:t>诗怀雅：哦？哦......哦！我想起来了！那家的茶餐厅，肉扒包是不是有两个手掌大！</w:t>
      </w:r>
    </w:p>
    <w:p>
      <w:pPr/>
      <w:r>
        <w:t>陈：是啊。</w:t>
      </w:r>
    </w:p>
    <w:p>
      <w:pPr/>
      <w:r>
        <w:t>诗怀雅：以前巡逻的时候，我也经常往这家店跑呢......躺下！谁让你站起来了！</w:t>
      </w:r>
    </w:p>
    <w:p>
      <w:pPr/>
      <w:r>
        <w:t>？？？：啊！！</w:t>
      </w:r>
    </w:p>
    <w:p>
      <w:pPr/>
      <w:r>
        <w:t>诗怀雅：叫什么来着，“靓饮茶餐厅？”</w:t>
      </w:r>
    </w:p>
    <w:p>
      <w:pPr/>
      <w:r>
        <w:t>陈：对。</w:t>
      </w:r>
    </w:p>
    <w:p>
      <w:pPr/>
      <w:r>
        <w:t>诗怀雅：哼哼，我知道了，你是准备喊我饮茶，是不是？不过我们为什么不去点高档店？</w:t>
      </w:r>
    </w:p>
    <w:p>
      <w:pPr/>
      <w:r>
        <w:t>陈：你的高档和我的高档区别很大。</w:t>
      </w:r>
    </w:p>
    <w:p>
      <w:pPr/>
      <w:r>
        <w:t>诗怀雅：哎，我可以请你。</w:t>
      </w:r>
    </w:p>
    <w:p>
      <w:pPr/>
      <w:r>
        <w:t>陈：诗小姐，我像那种人吗？</w:t>
      </w:r>
    </w:p>
    <w:p>
      <w:pPr/>
      <w:r>
        <w:t>诗怀雅：你再这么叫我试试？</w:t>
      </w:r>
    </w:p>
    <w:p>
      <w:pPr/>
      <w:r>
        <w:t>陈：别介意，口误。</w:t>
      </w:r>
    </w:p>
    <w:p>
      <w:pPr/>
      <w:r>
        <w:t>诗怀雅：你明摆着故意的啊！</w:t>
      </w:r>
    </w:p>
    <w:p>
      <w:pPr/>
      <w:r>
        <w:t>陈：诗怀雅，其实我是觉得，如果这次我们不做好点，会对不起街坊邻居。</w:t>
      </w:r>
    </w:p>
    <w:p>
      <w:pPr/>
      <w:r>
        <w:t>陈：我们的事业仰仗着龙门，龙门也仰仗着我们。</w:t>
      </w:r>
    </w:p>
    <w:p>
      <w:pPr/>
      <w:r>
        <w:t>诗怀雅：有感而发也该适可而止吧，你早点把整合运动干掉，我们就能早点去喫茶。</w:t>
      </w:r>
    </w:p>
    <w:p>
      <w:pPr/>
      <w:r>
        <w:t>陈：你那里的战斗好像很激烈？</w:t>
      </w:r>
    </w:p>
    <w:p>
      <w:pPr/>
      <w:r>
        <w:t>诗怀雅：啊，没事，我拿得住。</w:t>
      </w:r>
    </w:p>
    <w:p>
      <w:pPr/>
      <w:r>
        <w:t>？？？：快！他们要逃走了！</w:t>
      </w:r>
    </w:p>
    <w:p>
      <w:pPr/>
      <w:r>
        <w:t>诗怀雅：烦人！喂，你们几个动作也快点！没时间了！</w:t>
      </w:r>
    </w:p>
    <w:p>
      <w:pPr/>
      <w:r>
        <w:t>诗怀雅：阿陈！我要番茄扒蛋堡！</w:t>
      </w:r>
    </w:p>
    <w:p>
      <w:pPr/>
      <w:r>
        <w:t>陈：没问题。</w:t>
      </w:r>
    </w:p>
    <w:p>
      <w:pPr/>
      <w:r>
        <w:t>陈：上次一不小心把你关在金库那事，我向你赔罪。</w:t>
      </w:r>
    </w:p>
    <w:p>
      <w:pPr/>
      <w:r>
        <w:t>诗怀雅：那也能是一不小心？！算了，你肯定是存心的！算了，早上那杯水我泼得很解气，两清了。</w:t>
      </w:r>
    </w:p>
    <w:p>
      <w:pPr/>
      <w:r>
        <w:t>诗怀雅：喂，阿陈。</w:t>
      </w:r>
    </w:p>
    <w:p>
      <w:pPr/>
      <w:r>
        <w:t>陈：嗯？</w:t>
      </w:r>
    </w:p>
    <w:p>
      <w:pPr/>
      <w:r>
        <w:t>诗怀雅：命最重要。不要为了眼前事把命搭上，你还有很多人可以依靠。</w:t>
      </w:r>
    </w:p>
    <w:p>
      <w:pPr/>
      <w:r>
        <w:t>陈：哼，是吗。谢谢你的忠告。</w:t>
      </w:r>
    </w:p>
    <w:p>
      <w:pPr/>
      <w:r>
        <w:t>诗怀雅：你在这家茶餐厅门口了，也就说明你快到近卫局大楼了吧？</w:t>
      </w:r>
    </w:p>
    <w:p>
      <w:pPr/>
      <w:r>
        <w:t>陈：对。</w:t>
      </w:r>
    </w:p>
    <w:p>
      <w:pPr/>
      <w:r>
        <w:t>诗怀雅：祝你好运。</w:t>
      </w:r>
    </w:p>
    <w:p>
      <w:pPr>
        <w:pStyle w:val="IntenseQuote"/>
      </w:pPr>
      <w:r>
        <w:t>07:40 P.M.  天气/阴</w:t>
      </w:r>
    </w:p>
    <w:p>
      <w:pPr>
        <w:pStyle w:val="IntenseQuote"/>
      </w:pPr>
      <w:r>
        <w:t>龙门上城区，上厂街，近卫局大楼东侧670m处</w:t>
      </w:r>
    </w:p>
    <w:p>
      <w:pPr/>
      <w:r>
        <w:t>近卫局成员：陈sir，第四机动小队向你报到。</w:t>
      </w:r>
    </w:p>
    <w:p>
      <w:pPr/>
      <w:r>
        <w:t>陈：辛苦。</w:t>
      </w:r>
    </w:p>
    <w:p>
      <w:pPr/>
      <w:r>
        <w:t>陈：诸位，我们现在已经集结了一支精锐的队伍。许多同事还在我们看不见的地方奋战着，但我们有自己的任务。</w:t>
      </w:r>
    </w:p>
    <w:p>
      <w:pPr/>
      <w:r>
        <w:t>陈：我们面前的大楼，曾是龙门安全的象征，法律的实体，龙门近卫局。</w:t>
      </w:r>
    </w:p>
    <w:p>
      <w:pPr/>
      <w:r>
        <w:t>陈：但现在，它被整合运动攫取了，沦陷在阴谋战火中。</w:t>
      </w:r>
    </w:p>
    <w:p>
      <w:pPr/>
      <w:r>
        <w:t>陈：对于各位而言，也许这只是工作；又或许这件事触动了你的感情；甚至，这让你义愤填膺。</w:t>
      </w:r>
    </w:p>
    <w:p>
      <w:pPr/>
      <w:r>
        <w:t>陈：但无论如何，我们都是近卫局，我们不是暴徒，不是罪犯。</w:t>
      </w:r>
    </w:p>
    <w:p>
      <w:pPr/>
      <w:r>
        <w:t>陈：我们要夺回近卫局，未必是出于尊严或者正义。</w:t>
      </w:r>
    </w:p>
    <w:p>
      <w:pPr/>
      <w:r>
        <w:t>陈：我们是龙门近卫局，我们拿回属于我们自己的东西，这已经足够了。</w:t>
      </w:r>
    </w:p>
    <w:p>
      <w:pPr/>
      <w:r>
        <w:t>陈：不要让龙门为我们担忧。记住了吗！服从，尽职，坚定！</w:t>
      </w:r>
    </w:p>
    <w:p>
      <w:pPr/>
      <w:r>
        <w:t>陈：是时候了，就让我们去摧毁近卫局里的所有整合运动！</w:t>
      </w:r>
    </w:p>
    <w:p>
      <w:pPr/>
      <w:r>
        <w:t>近卫局成员：Yes sir！</w:t>
      </w:r>
    </w:p>
    <w:p>
      <w:pPr/>
      <w:r>
        <w:t>陈：出发。</w:t>
      </w:r>
    </w:p>
    <w:p>
      <w:pPr>
        <w:pStyle w:val="Heading2"/>
      </w:pPr>
      <w:r>
        <w:t>5-9 孽生恶物 行动前</w:t>
      </w:r>
    </w:p>
    <w:p>
      <w:pPr>
        <w:pStyle w:val="IntenseQuote"/>
      </w:pPr>
      <w:r>
        <w:t>11:20 P.M.  天气/阴</w:t>
      </w:r>
    </w:p>
    <w:p>
      <w:pPr>
        <w:pStyle w:val="IntenseQuote"/>
      </w:pPr>
      <w:r>
        <w:t>龙门上城区，近卫局二楼出入境办事处外</w:t>
      </w:r>
    </w:p>
    <w:p>
      <w:pPr/>
      <w:r>
        <w:t>近卫局成员：陈sir，不对劲，我们这样就潜入了近卫局，会不会太容易了点？</w:t>
      </w:r>
    </w:p>
    <w:p>
      <w:pPr/>
      <w:r>
        <w:t>近卫局成员：大楼外盘踞着那么多的整合运动，我们都已经做好了攻坚的准备，但他们简直就像是在梦游一样。</w:t>
      </w:r>
    </w:p>
    <w:p>
      <w:pPr/>
      <w:r>
        <w:t>近卫局成员：根据侦察员的观察，他们的装备也基本破损到了不能使用的地步，很难想像他们经历了什么样的战斗，他们现在的状态也让人感到......</w:t>
      </w:r>
    </w:p>
    <w:p>
      <w:pPr/>
      <w:r>
        <w:t>近卫局成员：毛骨悚然。</w:t>
      </w:r>
    </w:p>
    <w:p>
      <w:pPr/>
      <w:r>
        <w:t>陈：我也发现了，他们没意识到我们的存在。至少现在的他们构不成威胁。</w:t>
      </w:r>
    </w:p>
    <w:p>
      <w:pPr/>
      <w:r>
        <w:t>陈：按照计划，接下来，非作战小队要逐层探察整合运动的分布，重新启动之前我们关闭的安保系统。</w:t>
      </w:r>
    </w:p>
    <w:p>
      <w:pPr/>
      <w:r>
        <w:t>陈：以及，做好抵御整合运动围攻的准备，我们要坚持到计划顺利实施为止。</w:t>
      </w:r>
    </w:p>
    <w:p>
      <w:pPr/>
      <w:r>
        <w:t>近卫局成员：明白。</w:t>
      </w:r>
    </w:p>
    <w:p>
      <w:pPr/>
      <w:r>
        <w:t>陈：把注意力放在大楼内部的情况上吧。</w:t>
      </w:r>
    </w:p>
    <w:p>
      <w:pPr/>
      <w:r>
        <w:t>近卫局成员：根据线报，整合运动将临时指挥部设在了天台。</w:t>
      </w:r>
    </w:p>
    <w:p>
      <w:pPr/>
      <w:r>
        <w:t>陈：天台？什么样的整合运动领袖，会把指挥部设在天台？</w:t>
      </w:r>
    </w:p>
    <w:p>
      <w:pPr/>
      <w:r>
        <w:t>陈：嗯......是陷阱的可能性很大。</w:t>
      </w:r>
    </w:p>
    <w:p>
      <w:pPr/>
      <w:r>
        <w:t>近卫局成员：但我们别无选择，是吗长官？</w:t>
      </w:r>
    </w:p>
    <w:p>
      <w:pPr/>
      <w:r>
        <w:t>陈：是的。攻下天台如同点燃龙门的防烟，我们得让整合运动看到近卫局重归龙门的那一刻。</w:t>
      </w:r>
    </w:p>
    <w:p>
      <w:pPr/>
      <w:r>
        <w:t>陈：该把他们全都引过来了。</w:t>
      </w:r>
    </w:p>
    <w:p>
      <w:pPr/>
      <w:r>
        <w:t>陈：还有几个小时，准备好。让侦察小队和工程小队先行；发动总攻前，我们作战小队还有一点养精蓄锐的时间。</w:t>
      </w:r>
    </w:p>
    <w:p>
      <w:pPr/>
      <w:r>
        <w:t>陈：别浪费哪怕是点滴用以创造优势的机会。要做好遭遇敌人殊死抵抗的准备。</w:t>
      </w:r>
    </w:p>
    <w:p>
      <w:pPr/>
      <w:r>
        <w:t>近卫局成员：报告陈sir，我觉得近卫局大楼里有些古怪。</w:t>
      </w:r>
    </w:p>
    <w:p>
      <w:pPr/>
      <w:r>
        <w:t>陈：你是指什么？</w:t>
      </w:r>
    </w:p>
    <w:p>
      <w:pPr/>
      <w:r>
        <w:t>近卫局成员：先说结论吧。在接近顶楼的区域，我们可能会遭遇些微的整合运动有生力量的抵抗，天台上也分布着一定的敌方武力。</w:t>
      </w:r>
    </w:p>
    <w:p>
      <w:pPr/>
      <w:r>
        <w:t>近卫局成员：然而，大楼低层全部空无一人，六层开始出现了一些那种整合运动的游荡者，越接近高层游荡者越多，却都没有什么威胁。</w:t>
      </w:r>
    </w:p>
    <w:p>
      <w:pPr/>
      <w:r>
        <w:t>近卫局成员：刚才我的队员向我报告，他似乎看到了有整合运动成员走过走廊，一眨眼却不见了。</w:t>
      </w:r>
    </w:p>
    <w:p>
      <w:pPr/>
      <w:r>
        <w:t>近卫局成员：还有队员说，他们听到了窃窃私语的声音，调查声音的方向时却一无所获。</w:t>
      </w:r>
    </w:p>
    <w:p>
      <w:pPr/>
      <w:r>
        <w:t>近卫局成员：这是侦察的结果。但我依然觉得不对劲。</w:t>
      </w:r>
    </w:p>
    <w:p>
      <w:pPr/>
      <w:r>
        <w:t>陈：......</w:t>
      </w:r>
    </w:p>
    <w:p>
      <w:pPr/>
      <w:r>
        <w:t>陈：先走。没时间搞什么猛警凶局了。</w:t>
      </w:r>
    </w:p>
    <w:p>
      <w:pPr/>
      <w:r>
        <w:t>陈：就算有什么灵异，也给我等到事情结束后再清理。</w:t>
      </w:r>
    </w:p>
    <w:p>
      <w:pPr/>
      <w:r>
        <w:t>近卫局成员：Yes sir！</w:t>
      </w:r>
    </w:p>
    <w:p>
      <w:pPr/>
      <w:r>
        <w:t>陈：走这里的防火通道。养兵千日用兵一时，虽然平常都很少打扫它，现在就全靠它了。</w:t>
      </w:r>
    </w:p>
    <w:p>
      <w:pPr/>
      <w:r>
        <w:t>陈：爬上这条楼梯，就是近卫局天台。</w:t>
      </w:r>
    </w:p>
    <w:p>
      <w:pPr/>
      <w:r>
        <w:t>陈：你们去攻占顶楼，借助视野优势援护我。我去天台，局势稳定后我们再合流。</w:t>
      </w:r>
    </w:p>
    <w:p>
      <w:pPr/>
      <w:r>
        <w:t>近卫局成员：陈sir，你真的要一个人去吗？无论局势怎么样，我们其实都能帮上些忙。</w:t>
      </w:r>
    </w:p>
    <w:p>
      <w:pPr/>
      <w:r>
        <w:t>陈：我完全相信你们的素养和战斗能力。但这场战斗，我可能需要全力发挥。</w:t>
      </w:r>
    </w:p>
    <w:p>
      <w:pPr/>
      <w:r>
        <w:t>陈：帮我断绝后顾之忧、以及清理整座近卫局大楼，反而是各位最重要的任务。</w:t>
      </w:r>
    </w:p>
    <w:p>
      <w:pPr/>
      <w:r>
        <w:t>近卫局成员：那我们就不去碍手碍脚了，陈sir。龙门就靠你了。</w:t>
      </w:r>
    </w:p>
    <w:p>
      <w:pPr/>
      <w:r>
        <w:t>陈：错了。是龙门就靠我们了。</w:t>
      </w:r>
    </w:p>
    <w:p>
      <w:pPr/>
      <w:r>
        <w:t>近卫局成员：是！</w:t>
      </w:r>
    </w:p>
    <w:p>
      <w:pPr/>
      <w:r>
        <w:t>陈：走！</w:t>
      </w:r>
    </w:p>
    <w:p>
      <w:pPr/>
      <w:r>
        <w:t>？？？：欢迎你的到来，长官。</w:t>
      </w:r>
    </w:p>
    <w:p>
      <w:pPr/>
      <w:r>
        <w:t>？？？：一个人就敢冲上我布置好的陷阱，你究竟是鲁莽还是蛮勇？</w:t>
      </w:r>
    </w:p>
    <w:p>
      <w:pPr/>
      <w:r>
        <w:t>陈：你无处可去了，整合运动的指挥官。</w:t>
      </w:r>
    </w:p>
    <w:p>
      <w:pPr/>
      <w:r>
        <w:t>梅菲斯特：是吗？从我的角度看，是长官你无路可逃了。我的同胞们会将你淹没。</w:t>
      </w:r>
    </w:p>
    <w:p>
      <w:pPr/>
      <w:r>
        <w:t>陈：多说无益，齐上吧。</w:t>
      </w:r>
    </w:p>
    <w:p>
      <w:pPr/>
      <w:r>
        <w:t>陈：这里不是整合运动该来的地方！</w:t>
      </w:r>
    </w:p>
    <w:p>
      <w:pPr>
        <w:pStyle w:val="Heading2"/>
      </w:pPr>
      <w:r>
        <w:t>5-9 孽生恶物 行动后</w:t>
      </w:r>
    </w:p>
    <w:p>
      <w:pPr/>
      <w:r>
        <w:t>梅菲斯特：咳......咳。</w:t>
      </w:r>
    </w:p>
    <w:p>
      <w:pPr/>
      <w:r>
        <w:t>陈：不堪一击！</w:t>
      </w:r>
    </w:p>
    <w:p>
      <w:pPr/>
      <w:r>
        <w:t>梅菲斯特：这么多同胞，居然全都被你击溃了？我确实要重新评价一下你的实力，长官。</w:t>
      </w:r>
    </w:p>
    <w:p>
      <w:pPr/>
      <w:r>
        <w:t>陈：够了。</w:t>
      </w:r>
    </w:p>
    <w:p>
      <w:pPr/>
      <w:r>
        <w:t>梅菲斯特：不，不够。浮士德，给她点惊喜。</w:t>
      </w:r>
    </w:p>
    <w:p>
      <w:pPr/>
      <w:r>
        <w:t>浮士德：明白。</w:t>
      </w:r>
    </w:p>
    <w:p>
      <w:pPr/>
      <w:r>
        <w:t>陈：——！</w:t>
      </w:r>
    </w:p>
    <w:p>
      <w:pPr/>
      <w:r>
        <w:t>陈：顶楼的，趴下！</w:t>
      </w:r>
    </w:p>
    <w:p>
      <w:pPr/>
      <w:r>
        <w:t>近卫局成员：啊！</w:t>
      </w:r>
    </w:p>
    <w:p>
      <w:pPr/>
      <w:r>
        <w:t>陈：整合运动的狙击手......</w:t>
      </w:r>
    </w:p>
    <w:p>
      <w:pPr/>
      <w:r>
        <w:t>陈：（虽然已经做好了防范措施，但他的火力居然强到这种地步？）</w:t>
      </w:r>
    </w:p>
    <w:p>
      <w:pPr/>
      <w:r>
        <w:t>陈：这不能救你的命。在他伤到我之前，你就会死。</w:t>
      </w:r>
    </w:p>
    <w:p>
      <w:pPr/>
      <w:r>
        <w:t>陈：......等等。你是之前被近卫局抓获的那个感染者？</w:t>
      </w:r>
    </w:p>
    <w:p>
      <w:pPr/>
      <w:r>
        <w:t>浮士德：......</w:t>
      </w:r>
    </w:p>
    <w:p>
      <w:pPr/>
      <w:r>
        <w:t>梅菲斯特：你们近卫局也让他受了很多苦吧。虽然这和乌萨斯烙在我们身上的相比，根本不算什么。</w:t>
      </w:r>
    </w:p>
    <w:p>
      <w:pPr/>
      <w:r>
        <w:t>梅菲斯特：刚才他刻意没有瞄准你，近卫局的长官。这算是我礼节性地回报你，饶你一次。</w:t>
      </w:r>
    </w:p>
    <w:p>
      <w:pPr/>
      <w:r>
        <w:t>梅菲斯特：现在，就连近卫局里也埋藏着不安的种子。</w:t>
      </w:r>
    </w:p>
    <w:p>
      <w:pPr/>
      <w:r>
        <w:t>梅菲斯特：也正是你们的腐坏和大意，让他有机会和我们里应外合。</w:t>
      </w:r>
    </w:p>
    <w:p>
      <w:pPr/>
      <w:r>
        <w:t>陈：......整合运动，你们对你们所在的这片大地一无所知。</w:t>
      </w:r>
    </w:p>
    <w:p>
      <w:pPr/>
      <w:r>
        <w:t>梅菲斯特：这句话有什么深意吗？</w:t>
      </w:r>
    </w:p>
    <w:p>
      <w:pPr/>
      <w:r>
        <w:t>陈：你认为浮士德是你们整合运动营救的？</w:t>
      </w:r>
    </w:p>
    <w:p>
      <w:pPr/>
      <w:r>
        <w:t>梅菲斯特：近卫局里有许多感染者。</w:t>
      </w:r>
    </w:p>
    <w:p>
      <w:pPr/>
      <w:r>
        <w:t>陈：二十一个。</w:t>
      </w:r>
    </w:p>
    <w:p>
      <w:pPr/>
      <w:r>
        <w:t>梅菲斯特：......</w:t>
      </w:r>
    </w:p>
    <w:p>
      <w:pPr/>
      <w:r>
        <w:t>陈：你是不是觉得，至少有四个一定会是彻彻底底的整合运动？</w:t>
      </w:r>
    </w:p>
    <w:p>
      <w:pPr/>
      <w:r>
        <w:t>陈：可是连他们四个也都是我安插的。他们在接应你之后，你是不是囚禁了其中一个？</w:t>
      </w:r>
    </w:p>
    <w:p>
      <w:pPr/>
      <w:r>
        <w:t>梅菲斯特：很高明，长官。她逃走了。</w:t>
      </w:r>
    </w:p>
    <w:p>
      <w:pPr/>
      <w:r>
        <w:t>陈：所以现在你还意识不到自己的处境吗？</w:t>
      </w:r>
    </w:p>
    <w:p>
      <w:pPr/>
      <w:r>
        <w:t>梅菲斯特：是啊，我该意识到的。我的队伍已经溃散，只剩下我任人宰割。</w:t>
      </w:r>
    </w:p>
    <w:p>
      <w:pPr/>
      <w:r>
        <w:t>梅菲斯特：近卫局内外游荡着缺乏战力的士兵，我的同胞几乎失去了抵抗能力。</w:t>
      </w:r>
    </w:p>
    <w:p>
      <w:pPr/>
      <w:r>
        <w:t>梅菲斯特：你是想这么说吗？</w:t>
      </w:r>
    </w:p>
    <w:p>
      <w:pPr/>
      <w:r>
        <w:t>陈：还算有些自知之明。</w:t>
      </w:r>
    </w:p>
    <w:p>
      <w:pPr/>
      <w:r>
        <w:t>梅菲斯特：那么——来，我的护卫们。</w:t>
      </w:r>
    </w:p>
    <w:p>
      <w:pPr/>
      <w:r>
        <w:t>梅菲斯特：起来。</w:t>
      </w:r>
    </w:p>
    <w:p>
      <w:pPr/>
      <w:r>
        <w:t>整合运动成员：唔，唔唔，呃呃呃呃呃！！！</w:t>
      </w:r>
    </w:p>
    <w:p>
      <w:pPr/>
      <w:r>
        <w:t>陈：你！</w:t>
      </w:r>
    </w:p>
    <w:p>
      <w:pPr/>
      <w:r>
        <w:t>陈：他们身上的源石......在生长？</w:t>
      </w:r>
    </w:p>
    <w:p>
      <w:pPr/>
      <w:r>
        <w:t>梅菲斯特：那些源石会刺穿他们原本的身体结构，成为他们新的身躯。</w:t>
      </w:r>
    </w:p>
    <w:p>
      <w:pPr/>
      <w:r>
        <w:t>梅菲斯特：看吧长官，看吧，这就是我的护卫，我不死的护卫。</w:t>
      </w:r>
    </w:p>
    <w:p>
      <w:pPr/>
      <w:r>
        <w:t>梅菲斯特的护卫：【嘶嚎】</w:t>
      </w:r>
    </w:p>
    <w:p>
      <w:pPr/>
      <w:r>
        <w:t>梅菲斯特：还有，我的牧群，我的同胞......</w:t>
      </w:r>
    </w:p>
    <w:p>
      <w:pPr/>
      <w:r>
        <w:t>梅菲斯特：呼......</w:t>
      </w:r>
    </w:p>
    <w:p>
      <w:pPr/>
      <w:r>
        <w:t>陈：粉尘......？</w:t>
      </w:r>
    </w:p>
    <w:p>
      <w:pPr/>
      <w:r>
        <w:t>梅菲斯特：同胞们需要治疗。他们需要我。</w:t>
      </w:r>
    </w:p>
    <w:p>
      <w:pPr/>
      <w:r>
        <w:t>陈：法术？各小队，当心！敌方指挥官释放了法术，粉尘飘散的范围非常大！</w:t>
      </w:r>
    </w:p>
    <w:p>
      <w:pPr/>
      <w:r>
        <w:t>梅菲斯特：放心，长官，你们不是我的同胞，这和你没有关系。</w:t>
      </w:r>
    </w:p>
    <w:p>
      <w:pPr/>
      <w:r>
        <w:t>整合运动成员：......啊，啊——</w:t>
      </w:r>
    </w:p>
    <w:p>
      <w:pPr/>
      <w:r>
        <w:t>正口运动成贝：......呃，呃！</w:t>
      </w:r>
    </w:p>
    <w:p>
      <w:pPr/>
      <w:r>
        <w:t>皜剜祈撠？？斤斤？伐：呃呃，呃呃呃......</w:t>
      </w:r>
    </w:p>
    <w:p>
      <w:pPr/>
      <w:r>
        <w:t>？？？：呃呃啊啊啊啊！</w:t>
      </w:r>
    </w:p>
    <w:p>
      <w:pPr/>
      <w:r>
        <w:t>每非其寺巢巢郡：......血！！血！！啊啊啊！！！啊！！！</w:t>
      </w:r>
    </w:p>
    <w:p>
      <w:pPr/>
      <w:r>
        <w:t>梅菲斯特：安静。</w:t>
      </w:r>
    </w:p>
    <w:p>
      <w:pPr/>
      <w:r>
        <w:t>梅非斯寺的群群：——</w:t>
      </w:r>
    </w:p>
    <w:p>
      <w:pPr/>
      <w:r>
        <w:t>近卫局成员：陈sir，不好了......</w:t>
      </w:r>
    </w:p>
    <w:p>
      <w:pPr/>
      <w:r>
        <w:t>近卫局成员：被击倒的整合运动粘上粉尘后，身体产生了巨大的变化，身体产生了巨大的变化！</w:t>
      </w:r>
    </w:p>
    <w:p>
      <w:pPr/>
      <w:r>
        <w:t>近卫局成员：他们重新加入了战斗，正在缓缓逼近阵线！</w:t>
      </w:r>
    </w:p>
    <w:p>
      <w:pPr/>
      <w:r>
        <w:t>陈：究竟有多少整合运动产生了变化？</w:t>
      </w:r>
    </w:p>
    <w:p>
      <w:pPr/>
      <w:r>
        <w:t>近卫局成员：全部！</w:t>
      </w:r>
    </w:p>
    <w:p>
      <w:pPr/>
      <w:r>
        <w:t>陈：——！</w:t>
      </w:r>
    </w:p>
    <w:p>
      <w:pPr/>
      <w:r>
        <w:t>梅菲斯特：他们是我的牧群，也是我的手足。</w:t>
      </w:r>
    </w:p>
    <w:p>
      <w:pPr/>
      <w:r>
        <w:t>梅菲斯特：g7，g6。</w:t>
      </w:r>
    </w:p>
    <w:p>
      <w:pPr/>
      <w:r>
        <w:t>梅菲斯特的牧群：——呃。</w:t>
      </w:r>
    </w:p>
    <w:p>
      <w:pPr/>
      <w:r>
        <w:t>陈：你......</w:t>
      </w:r>
    </w:p>
    <w:p>
      <w:pPr/>
      <w:r>
        <w:t>梅菲斯特：他们不会倒下，因为我会治愈他们所有的伤痛。</w:t>
      </w:r>
    </w:p>
    <w:p>
      <w:pPr/>
      <w:r>
        <w:t>陈：你像操作自己的手指一样操作他们，他们只是你的傀儡，怎么能叫做手足？</w:t>
      </w:r>
    </w:p>
    <w:p>
      <w:pPr/>
      <w:r>
        <w:t>梅菲斯特：在我看来两者并无区别。为了理想，我们什么都可以是。</w:t>
      </w:r>
    </w:p>
    <w:p>
      <w:pPr/>
      <w:r>
        <w:t>陈：如果你把这叫做理想的话。看来，我必须要解决掉的就只有你。</w:t>
      </w:r>
    </w:p>
    <w:p>
      <w:pPr/>
      <w:r>
        <w:t>梅菲斯特：有目标，有干劲。很有魅力，长官。</w:t>
      </w:r>
    </w:p>
    <w:p>
      <w:pPr/>
      <w:r>
        <w:t>近卫局成员：火力集中！快！目标敌方指挥官！</w:t>
      </w:r>
    </w:p>
    <w:p>
      <w:pPr/>
      <w:r>
        <w:t>梅菲斯特的护卫：——</w:t>
      </w:r>
    </w:p>
    <w:p>
      <w:pPr/>
      <w:r>
        <w:t>梅菲斯特的护卫：（呻吟）</w:t>
      </w:r>
    </w:p>
    <w:p>
      <w:pPr/>
      <w:r>
        <w:t>梅菲斯特：但我的护卫不是常人能撼动的。</w:t>
      </w:r>
    </w:p>
    <w:p>
      <w:pPr/>
      <w:r>
        <w:t>近卫局成员：用肉体为指挥官挡住了爆炸......还毫发无损？！</w:t>
      </w:r>
    </w:p>
    <w:p>
      <w:pPr/>
      <w:r>
        <w:t>近卫局成员：刚才的火力，差不多能炸穿一层城市防壁了啊！</w:t>
      </w:r>
    </w:p>
    <w:p>
      <w:pPr/>
      <w:r>
        <w:t>梅菲斯特：别白费力气了。</w:t>
      </w:r>
    </w:p>
    <w:p>
      <w:pPr/>
      <w:r>
        <w:t>梅菲斯特：伤口会愈合，皮肉会硬化，生命会复归。</w:t>
      </w:r>
    </w:p>
    <w:p>
      <w:pPr/>
      <w:r>
        <w:t>梅菲斯特：这些人的武器根本没法对抗我的护卫，毕竟他们只是我为长官你一个人准备的。</w:t>
      </w:r>
    </w:p>
    <w:p>
      <w:pPr/>
      <w:r>
        <w:t>梅菲斯特：同胞们，起身。别让任何人干扰我和长官之间的谈话。</w:t>
      </w:r>
    </w:p>
    <w:p>
      <w:pPr/>
      <w:r>
        <w:t>近卫局成员：陈sir，整合运动正一波又一波地向我们涌来！常规手段没法击溃他们！</w:t>
      </w:r>
    </w:p>
    <w:p>
      <w:pPr/>
      <w:r>
        <w:t>近卫局成员：可恶，难道他们感觉不到痛苦吗！</w:t>
      </w:r>
    </w:p>
    <w:p>
      <w:pPr/>
      <w:r>
        <w:t>近卫局成员：其他小队也遭遇了相同的状况！徘徊在大楼外的整合运动也开始行动了，他们正冲向大楼，不断地撞击我们刚刚控制住的安保设施！</w:t>
      </w:r>
    </w:p>
    <w:p>
      <w:pPr/>
      <w:r>
        <w:t>陈：优先处理你们身边的敌人！</w:t>
      </w:r>
    </w:p>
    <w:p>
      <w:pPr/>
      <w:r>
        <w:t>近卫局成员：给我滚开！</w:t>
      </w:r>
    </w:p>
    <w:p>
      <w:pPr/>
      <w:r>
        <w:t>近卫局成员：陈sir，这些东西根本就没有知觉，近卫局大楼也被彻底包围了！</w:t>
      </w:r>
    </w:p>
    <w:p>
      <w:pPr/>
      <w:r>
        <w:t>近卫局成员：我们被迫进入了肉搏战，没法支援你！</w:t>
      </w:r>
    </w:p>
    <w:p>
      <w:pPr/>
      <w:r>
        <w:t>陈：照顾好你们自己。</w:t>
      </w:r>
    </w:p>
    <w:p>
      <w:pPr/>
      <w:r>
        <w:t>近卫局成员：明白！</w:t>
      </w:r>
    </w:p>
    <w:p>
      <w:pPr/>
      <w:r>
        <w:t>梅菲斯特：很壮观吧？他们历经了太多战斗，意识似乎有些不堪重负了，但他们的肉体依然健康强壮。</w:t>
      </w:r>
    </w:p>
    <w:p>
      <w:pPr/>
      <w:r>
        <w:t>梅菲斯特：实力似乎能稍稍弥补一点决策上的失误。</w:t>
      </w:r>
    </w:p>
    <w:p>
      <w:pPr/>
      <w:r>
        <w:t>梅菲斯特：至少这样我们就有时间慢慢解决我们之间的问题。</w:t>
      </w:r>
    </w:p>
    <w:p>
      <w:pPr/>
      <w:r>
        <w:t>梅菲斯特：我想好好和你谈谈，长官，无关这场战斗。</w:t>
      </w:r>
    </w:p>
    <w:p>
      <w:pPr/>
      <w:r>
        <w:t>陈：没必要。</w:t>
      </w:r>
    </w:p>
    <w:p>
      <w:pPr/>
      <w:r>
        <w:t>陈：我会直接解决你。</w:t>
      </w:r>
    </w:p>
    <w:p>
      <w:pPr/>
      <w:r>
        <w:t>梅菲斯特：很快！</w:t>
      </w:r>
    </w:p>
    <w:p>
      <w:pPr/>
      <w:r>
        <w:t>浮士德：......</w:t>
      </w:r>
    </w:p>
    <w:p>
      <w:pPr/>
      <w:r>
        <w:t>梅菲斯特：但还不够。</w:t>
      </w:r>
    </w:p>
    <w:p>
      <w:pPr/>
      <w:r>
        <w:t>陈：！</w:t>
      </w:r>
    </w:p>
    <w:p>
      <w:pPr/>
      <w:r>
        <w:t>浮士德：用剑锋偏移了弩弹？</w:t>
      </w:r>
    </w:p>
    <w:p>
      <w:pPr/>
      <w:r>
        <w:t>梅菲斯特的护卫：——</w:t>
      </w:r>
    </w:p>
    <w:p>
      <w:pPr/>
      <w:r>
        <w:t>陈：预判得很准，黑发小子。</w:t>
      </w:r>
    </w:p>
    <w:p>
      <w:pPr/>
      <w:r>
        <w:t>陈：嘁，先用狙击阻挠我的行动，适时预测我的行动，然后填上肉盾？</w:t>
      </w:r>
    </w:p>
    <w:p>
      <w:pPr/>
      <w:r>
        <w:t>梅菲斯特：抱歉，长官。我大致能估算到你基本上所有的路线，下一步不过是稍加封锁就好。</w:t>
      </w:r>
    </w:p>
    <w:p>
      <w:pPr/>
      <w:r>
        <w:t>梅菲斯特：这样一来，你是没法靠近我的。至于尖锐的弩箭、易爆的弩弹、沉重的弩刺，你喜欢哪种？</w:t>
      </w:r>
    </w:p>
    <w:p>
      <w:pPr/>
      <w:r>
        <w:t>陈：——</w:t>
      </w:r>
    </w:p>
    <w:p>
      <w:pPr/>
      <w:r>
        <w:t>陈：也许你准备得确实很周全。</w:t>
      </w:r>
    </w:p>
    <w:p>
      <w:pPr/>
      <w:r>
        <w:t>陈：只是，一个棋手规划完了整个棋局，他就只能将对方当做异色的棋子而非奇兵。</w:t>
      </w:r>
    </w:p>
    <w:p>
      <w:pPr/>
      <w:r>
        <w:t>梅菲斯特：（等等，粉尘怎么会粘在她身上......？）</w:t>
      </w:r>
    </w:p>
    <w:p>
      <w:pPr/>
      <w:r>
        <w:t>梅菲斯特：（原来是这样，是这样呀。）</w:t>
      </w:r>
    </w:p>
    <w:p>
      <w:pPr/>
      <w:r>
        <w:t>陈：我不会像你那样纸上谈兵，我只是有备而来。</w:t>
      </w:r>
    </w:p>
    <w:p>
      <w:pPr/>
      <w:r>
        <w:t>陈：棋盘不适用于我，小子。我不是谁的棋子，我是龙门的利刃。</w:t>
      </w:r>
    </w:p>
    <w:p>
      <w:pPr/>
      <w:r>
        <w:t>梅菲斯特：嗯......</w:t>
      </w:r>
    </w:p>
    <w:p>
      <w:pPr/>
      <w:r>
        <w:t>梅菲斯特：勇敢和莽撞虽然接近，却依然留有一线之隔。</w:t>
      </w:r>
    </w:p>
    <w:p>
      <w:pPr/>
      <w:r>
        <w:t>梅菲斯特：或者，你是想使用自己的底牌了？我似乎还没见你在战斗里使用另一把剑。</w:t>
      </w:r>
    </w:p>
    <w:p>
      <w:pPr/>
      <w:r>
        <w:t>梅菲斯特：那不是把装饰品，对吧。</w:t>
      </w:r>
    </w:p>
    <w:p>
      <w:pPr/>
      <w:r>
        <w:t>陈：呵。</w:t>
      </w:r>
    </w:p>
    <w:p>
      <w:pPr/>
      <w:r>
        <w:t>陈：这把剑根本不是用来对付你这种人的。</w:t>
      </w:r>
    </w:p>
    <w:p>
      <w:pPr/>
      <w:r>
        <w:t>陈：无论如何，你们都不值得我拔出这把剑。</w:t>
      </w:r>
    </w:p>
    <w:p>
      <w:pPr/>
      <w:r>
        <w:t>陈：只是，你们确实该付出代价了，为了你们对龙门、对切尔诺伯格所有无辜者所做的一切。</w:t>
      </w:r>
    </w:p>
    <w:p>
      <w:pPr/>
      <w:r>
        <w:t>浮士德：......</w:t>
      </w:r>
    </w:p>
    <w:p>
      <w:pPr/>
      <w:r>
        <w:t>陈：此时，此刻。</w:t>
      </w:r>
    </w:p>
    <w:p>
      <w:pPr/>
      <w:r>
        <w:t>魏彦吾：它是你的了。</w:t>
      </w:r>
    </w:p>
    <w:p>
      <w:pPr/>
      <w:r>
        <w:t>陈：我不需要。</w:t>
      </w:r>
    </w:p>
    <w:p>
      <w:pPr/>
      <w:r>
        <w:t>魏彦吾：就当成我暂时借给你的吧。</w:t>
      </w:r>
    </w:p>
    <w:p>
      <w:pPr/>
      <w:r>
        <w:t>陈：你不害怕？</w:t>
      </w:r>
    </w:p>
    <w:p>
      <w:pPr/>
      <w:r>
        <w:t>魏彦吾：害怕你会对我兵刃相向？</w:t>
      </w:r>
    </w:p>
    <w:p>
      <w:pPr/>
      <w:r>
        <w:t>陈：对。</w:t>
      </w:r>
    </w:p>
    <w:p>
      <w:pPr/>
      <w:r>
        <w:t>魏彦吾：不，我不怕。</w:t>
      </w:r>
    </w:p>
    <w:p>
      <w:pPr/>
      <w:r>
        <w:t>陈：为什么？</w:t>
      </w:r>
    </w:p>
    <w:p>
      <w:pPr/>
      <w:r>
        <w:t>魏彦吾：因为我没那么怕死。</w:t>
      </w:r>
    </w:p>
    <w:p>
      <w:pPr/>
      <w:r>
        <w:t>陈：......</w:t>
      </w:r>
    </w:p>
    <w:p>
      <w:pPr/>
      <w:r>
        <w:t>魏彦吾：这不是把庸常武器，你会慢慢理解它的。</w:t>
      </w:r>
    </w:p>
    <w:p>
      <w:pPr/>
      <w:r>
        <w:t>魏彦吾：平日里勿要挥霍它的煞气。斩龙之剑当有出鞘的价值。</w:t>
      </w:r>
    </w:p>
    <w:p>
      <w:pPr/>
      <w:r>
        <w:t>魏彦吾：该向谁出剑，就由你自己选择。</w:t>
      </w:r>
    </w:p>
    <w:p>
      <w:pPr/>
      <w:r>
        <w:t>陈：（......竟然还在蛰伏。）</w:t>
      </w:r>
    </w:p>
    <w:p>
      <w:pPr/>
      <w:r>
        <w:t>陈：（即使是这种时候也依然不肯出鞘吗。）</w:t>
      </w:r>
    </w:p>
    <w:p>
      <w:pPr/>
      <w:r>
        <w:t>陈：（但现在，赤霄，你必须饮血！）</w:t>
      </w:r>
    </w:p>
    <w:p>
      <w:pPr>
        <w:pStyle w:val="Heading2"/>
      </w:pPr>
      <w:r>
        <w:t>5-10 长夜终尽 行动前</w:t>
      </w:r>
    </w:p>
    <w:p>
      <w:pPr/>
      <w:r>
        <w:t>梅菲斯特：你要出手了。</w:t>
      </w:r>
    </w:p>
    <w:p>
      <w:pPr/>
      <w:r>
        <w:t>梅菲斯特：只要在这里杀死我，这里的所有整合运动都会因此崩溃。</w:t>
      </w:r>
    </w:p>
    <w:p>
      <w:pPr/>
      <w:r>
        <w:t>梅菲斯特：如果你拒绝和我对话，那真的很不幸。请吧，杀死我，如果你做得到的话。</w:t>
      </w:r>
    </w:p>
    <w:p>
      <w:pPr/>
      <w:r>
        <w:t>近卫局成员：陈sir！</w:t>
      </w:r>
    </w:p>
    <w:p>
      <w:pPr/>
      <w:r>
        <w:t>近卫局成员：敌人的攻势非常猛烈！我们要速战速决，不能再拖了！</w:t>
      </w:r>
    </w:p>
    <w:p>
      <w:pPr/>
      <w:r>
        <w:t>梅菲斯特：两方的指挥官只有一个能活下来，非常简单明了的局面。</w:t>
      </w:r>
    </w:p>
    <w:p>
      <w:pPr/>
      <w:r>
        <w:t>梅菲斯特：我的遗言不会太长，长官。只要你能。</w:t>
      </w:r>
    </w:p>
    <w:p>
      <w:pPr/>
      <w:r>
        <w:t>陈：你觉得你是什么，殉道者吗？</w:t>
      </w:r>
    </w:p>
    <w:p>
      <w:pPr/>
      <w:r>
        <w:t>陈：你死后没人会纪念你。受死和受尊重是两回事，这取决于你的所作所为，而不是死法。</w:t>
      </w:r>
    </w:p>
    <w:p>
      <w:pPr/>
      <w:r>
        <w:t>梅菲斯特：我当然想和有价值的敌人博弈，然后有价值地死去。</w:t>
      </w:r>
    </w:p>
    <w:p>
      <w:pPr/>
      <w:r>
        <w:t>梅菲斯特：看来你是没法帮我达成愿望了。你会一败涂地，长官。现在轮到我来指出你的处境了。</w:t>
      </w:r>
    </w:p>
    <w:p>
      <w:pPr/>
      <w:r>
        <w:t>陈：你的自信建立在切尔诺伯格的陨落之上。</w:t>
      </w:r>
    </w:p>
    <w:p>
      <w:pPr/>
      <w:r>
        <w:t>陈：但这里不是切尔诺伯格，不是乌萨斯人无情的恶土。</w:t>
      </w:r>
    </w:p>
    <w:p>
      <w:pPr/>
      <w:r>
        <w:t>陈：强韧的龙门不会在你这种小卒手中陷落。</w:t>
      </w:r>
    </w:p>
    <w:p>
      <w:pPr/>
      <w:r>
        <w:t>梅菲斯特：说得很好。</w:t>
      </w:r>
    </w:p>
    <w:p>
      <w:pPr/>
      <w:r>
        <w:t>梅菲斯特：浮士德。</w:t>
      </w:r>
    </w:p>
    <w:p>
      <w:pPr/>
      <w:r>
        <w:t>浮士德：我知道。</w:t>
      </w:r>
    </w:p>
    <w:p>
      <w:pPr/>
      <w:r>
        <w:t>梅菲斯特的护卫：【咆哮】</w:t>
      </w:r>
    </w:p>
    <w:p>
      <w:pPr/>
      <w:r>
        <w:t>梅菲斯特：斩击？不，不可能！这难道是......法术？！</w:t>
      </w:r>
    </w:p>
    <w:p>
      <w:pPr/>
      <w:r>
        <w:t>浮士德：向后退。</w:t>
      </w:r>
    </w:p>
    <w:p>
      <w:pPr/>
      <w:r>
        <w:t>梅菲斯特：呃......怎么会？</w:t>
      </w:r>
    </w:p>
    <w:p>
      <w:pPr/>
      <w:r>
        <w:t>梅菲斯特的护卫：【痛苦的呻吟】</w:t>
      </w:r>
    </w:p>
    <w:p>
      <w:pPr/>
      <w:r>
        <w:t>梅菲斯特：别害怕！</w:t>
      </w:r>
    </w:p>
    <w:p>
      <w:pPr/>
      <w:r>
        <w:t>梅菲斯特：不会痛的，不要害怕。</w:t>
      </w:r>
    </w:p>
    <w:p>
      <w:pPr/>
      <w:r>
        <w:t>梅菲斯特的护卫：【呻吟】</w:t>
      </w:r>
    </w:p>
    <w:p>
      <w:pPr/>
      <w:r>
        <w:t>梅菲斯特的护卫：......</w:t>
      </w:r>
    </w:p>
    <w:p>
      <w:pPr/>
      <w:r>
        <w:t>陈：呼。</w:t>
      </w:r>
    </w:p>
    <w:p>
      <w:pPr/>
      <w:r>
        <w:t>陈：（太远了。想再向前挪步又相当困难，消耗战对我不利。）</w:t>
      </w:r>
    </w:p>
    <w:p>
      <w:pPr/>
      <w:r>
        <w:t>梅菲斯特：真是强大的技巧。</w:t>
      </w:r>
    </w:p>
    <w:p>
      <w:pPr/>
      <w:r>
        <w:t>梅菲斯特：你的法术提前触爆了浮士德的攻击，甚至洞穿了我布设的阵型，划痕从第一位护卫颈间一直蔓延到我面前。</w:t>
      </w:r>
    </w:p>
    <w:p>
      <w:pPr/>
      <w:r>
        <w:t>梅菲斯特：再让你上前几步，我一定会被你撕成两段。就连浮士德也没法阻止你。</w:t>
      </w:r>
    </w:p>
    <w:p>
      <w:pPr/>
      <w:r>
        <w:t>陈：下一次你就没这么幸运了。</w:t>
      </w:r>
    </w:p>
    <w:p>
      <w:pPr/>
      <w:r>
        <w:t>梅菲斯特：很可惜，你无能为力。你的秘密已经曝光了，长官。</w:t>
      </w:r>
    </w:p>
    <w:p>
      <w:pPr/>
      <w:r>
        <w:t>梅菲斯特：拙劣的戏法一般只表演一次，因为表演完毕后，它们不会剩下什么秘密。</w:t>
      </w:r>
    </w:p>
    <w:p>
      <w:pPr/>
      <w:r>
        <w:t>梅菲斯特：我们之间的距离超出了你法术的范围，不是吗？</w:t>
      </w:r>
    </w:p>
    <w:p>
      <w:pPr/>
      <w:r>
        <w:t>陈：天台只有这点大小。你没几步可退。</w:t>
      </w:r>
    </w:p>
    <w:p>
      <w:pPr/>
      <w:r>
        <w:t>梅菲斯特：可你又能向前几步呢？</w:t>
      </w:r>
    </w:p>
    <w:p>
      <w:pPr/>
      <w:r>
        <w:t>梅菲斯特：浮士德，让她见识一下什么叫真正的魔术。</w:t>
      </w:r>
    </w:p>
    <w:p>
      <w:pPr/>
      <w:r>
        <w:t>陈：你的位置我一清二楚。暴露了的狙击手是没有......</w:t>
      </w:r>
    </w:p>
    <w:p>
      <w:pPr/>
      <w:r>
        <w:t>陈：你......</w:t>
      </w:r>
    </w:p>
    <w:p>
      <w:pPr/>
      <w:r>
        <w:t>梅菲斯特：真厉害啊，陈长官。无论是什么弩弹你都能切碎吗？而我和刚才一样，根本什么都没看清。</w:t>
      </w:r>
    </w:p>
    <w:p>
      <w:pPr/>
      <w:r>
        <w:t>陈：——</w:t>
      </w:r>
    </w:p>
    <w:p>
      <w:pPr/>
      <w:r>
        <w:t>陈：狙击手，我同时遭到了来自你和三点钟方向的狙击，但那个方向没有任何敌人。</w:t>
      </w:r>
    </w:p>
    <w:p>
      <w:pPr/>
      <w:r>
        <w:t>陈：你不可能是那种术师。</w:t>
      </w:r>
    </w:p>
    <w:p>
      <w:pPr/>
      <w:r>
        <w:t>梅菲斯特：不用费尽心思去猜了，长官，你猜不到。</w:t>
      </w:r>
    </w:p>
    <w:p>
      <w:pPr/>
      <w:r>
        <w:t>陈：呿。</w:t>
      </w:r>
    </w:p>
    <w:p>
      <w:pPr/>
      <w:r>
        <w:t>梅菲斯特：接下来，你能截住几发弩弹？十发？四十发？百发？</w:t>
      </w:r>
    </w:p>
    <w:p>
      <w:pPr/>
      <w:r>
        <w:t>梅菲斯特：但是，碎片呢？冲击呢？弩弹里蕴含的源石技艺呢？</w:t>
      </w:r>
    </w:p>
    <w:p>
      <w:pPr/>
      <w:r>
        <w:t>梅菲斯特：难道这些你也能全部截住吗？</w:t>
      </w:r>
    </w:p>
    <w:p>
      <w:pPr/>
      <w:r>
        <w:t>陈：废话。</w:t>
      </w:r>
    </w:p>
    <w:p>
      <w:pPr/>
      <w:r>
        <w:t>梅菲斯特：那就再来！</w:t>
      </w:r>
    </w:p>
    <w:p>
      <w:pPr/>
      <w:r>
        <w:t>梅菲斯特：长官，我知道你是什么。我的源石技艺只对感染者有效果。</w:t>
      </w:r>
    </w:p>
    <w:p>
      <w:pPr/>
      <w:r>
        <w:t>陈：我不在乎。</w:t>
      </w:r>
    </w:p>
    <w:p>
      <w:pPr/>
      <w:r>
        <w:t>梅菲斯特：你知道你只会成为他们的棋子，然后被他们随手丢弃吗？</w:t>
      </w:r>
    </w:p>
    <w:p>
      <w:pPr/>
      <w:r>
        <w:t>陈：这句话，我原封不动地还给你。</w:t>
      </w:r>
    </w:p>
    <w:p>
      <w:pPr/>
      <w:r>
        <w:t>梅菲斯特：我们会给你机会，龙门却不会。</w:t>
      </w:r>
    </w:p>
    <w:p>
      <w:pPr/>
      <w:r>
        <w:t>近卫局成员：陈长官，我们可能要被迫向下转移了！敌人的攻势太猛烈了！</w:t>
      </w:r>
    </w:p>
    <w:p>
      <w:pPr/>
      <w:r>
        <w:t>陈：（嘁，一旦我想要移动，弩弹就会从四面八方射来，敌人的狙击手究竟是怎么做到的？）</w:t>
      </w:r>
    </w:p>
    <w:p>
      <w:pPr/>
      <w:r>
        <w:t>陈：（半寸出鞘仅仅只能清扫狙击手的攻击，但再这样消耗下去，我迟早气短力尽。）</w:t>
      </w:r>
    </w:p>
    <w:p>
      <w:pPr/>
      <w:r>
        <w:t>陈：（我必须在一瞬间里分出胜负......！）</w:t>
      </w:r>
    </w:p>
    <w:p>
      <w:pPr/>
      <w:r>
        <w:t>陈：无论你还想说些什么，我都没时间再听下去了。</w:t>
      </w:r>
    </w:p>
    <w:p>
      <w:pPr/>
      <w:r>
        <w:t>浮士德：（红色在她身边凝聚，这是施术的前兆。）</w:t>
      </w:r>
    </w:p>
    <w:p>
      <w:pPr/>
      <w:r>
        <w:t>浮士德：（梅菲斯特，按照计划，现在射击她，她必须中断施术，或者，她 会在爆炸中死去。）</w:t>
      </w:r>
    </w:p>
    <w:p>
      <w:pPr/>
      <w:r>
        <w:t>梅菲斯特：可这难道不是挫去她锐气的最好机会吗？先等等，你就好好看着吧。</w:t>
      </w:r>
    </w:p>
    <w:p>
      <w:pPr/>
      <w:r>
        <w:t>浮士德：我们会错失良机。</w:t>
      </w:r>
    </w:p>
    <w:p>
      <w:pPr/>
      <w:r>
        <w:t>梅菲斯特：战略的目标比战术更重要，浮士德。</w:t>
      </w:r>
    </w:p>
    <w:p>
      <w:pPr/>
      <w:r>
        <w:t>浮士德：......</w:t>
      </w:r>
    </w:p>
    <w:p>
      <w:pPr/>
      <w:r>
        <w:t>？？？：和我一起走！别再留在这里了！</w:t>
      </w:r>
    </w:p>
    <w:p>
      <w:pPr/>
      <w:r>
        <w:t>？？？：你难道不想离开这里吗，离这些人、这个地方远远的！</w:t>
      </w:r>
    </w:p>
    <w:p>
      <w:pPr/>
      <w:r>
        <w:t>？？？：你是不是不知道？大人们那么对待你和我，全都怪他！全都是他的错！</w:t>
      </w:r>
    </w:p>
    <w:p>
      <w:pPr/>
      <w:r>
        <w:t>？？？：......</w:t>
      </w:r>
    </w:p>
    <w:p>
      <w:pPr/>
      <w:r>
        <w:t>？？？：我恨这座城市。我恨他。别让我也恨你。</w:t>
      </w:r>
    </w:p>
    <w:p>
      <w:pPr/>
      <w:r>
        <w:t>陈：赤霄——</w:t>
      </w:r>
    </w:p>
    <w:p>
      <w:pPr/>
      <w:r>
        <w:t>陈：——拔刀！</w:t>
      </w:r>
    </w:p>
    <w:p>
      <w:pPr/>
      <w:r>
        <w:t>梅菲斯特：所有护卫，并行！挡住她！</w:t>
      </w:r>
    </w:p>
    <w:p>
      <w:pPr/>
      <w:r>
        <w:t>梅菲斯特的护卫：【尖啸】</w:t>
      </w:r>
    </w:p>
    <w:p>
      <w:pPr/>
      <w:r>
        <w:t>陈：呃......！</w:t>
      </w:r>
    </w:p>
    <w:p>
      <w:pPr/>
      <w:r>
        <w:t>陈：（不，不行！赤霄失控了？怎么偏偏在这时候！）</w:t>
      </w:r>
    </w:p>
    <w:p>
      <w:pPr/>
      <w:r>
        <w:t>浮士德：法术凝滞了。她没能成功施术。</w:t>
      </w:r>
    </w:p>
    <w:p>
      <w:pPr/>
      <w:r>
        <w:t>梅菲斯特：浮士德，现在。</w:t>
      </w:r>
    </w:p>
    <w:p>
      <w:pPr/>
      <w:r>
        <w:t>浮士德：命令，射击。</w:t>
      </w:r>
    </w:p>
    <w:p>
      <w:pPr/>
      <w:r>
        <w:t>陈：可恶......散出！</w:t>
      </w:r>
    </w:p>
    <w:p>
      <w:pPr/>
      <w:r>
        <w:t>梅菲斯特：真是把强大的武器。</w:t>
      </w:r>
    </w:p>
    <w:p>
      <w:pPr/>
      <w:r>
        <w:t>梅菲斯特：仅仅是溢散的法术，竟然能把所有箭矢弩弹一扫而空，甚至还剥夺了三个护卫的行动能力。</w:t>
      </w:r>
    </w:p>
    <w:p>
      <w:pPr/>
      <w:r>
        <w:t>梅菲斯特：但你也被冲击击中了吧？</w:t>
      </w:r>
    </w:p>
    <w:p>
      <w:pPr/>
      <w:r>
        <w:t>陈：哈，哈......</w:t>
      </w:r>
    </w:p>
    <w:p>
      <w:pPr/>
      <w:r>
        <w:t>陈：（一根，不，两根肋骨？还能忍住。但这样强劲的火力和来源，我根本......）</w:t>
      </w:r>
    </w:p>
    <w:p>
      <w:pPr/>
      <w:r>
        <w:t>梅菲斯特：就和领袖说的一样。</w:t>
      </w:r>
    </w:p>
    <w:p>
      <w:pPr/>
      <w:r>
        <w:t>梅菲斯特：长官，你不是不想杀死我，你是没法拔出那把剑。</w:t>
      </w:r>
    </w:p>
    <w:p>
      <w:pPr/>
      <w:r>
        <w:t>陈：你再说一遍，是谁，说了什么？</w:t>
      </w:r>
    </w:p>
    <w:p>
      <w:pPr/>
      <w:r>
        <w:t>梅菲斯特：你知道那个名字的，陈长官。这把剑，就像你说的，不是用来对抗我的，你的冲动损坏了它的运作方式。</w:t>
      </w:r>
    </w:p>
    <w:p>
      <w:pPr/>
      <w:r>
        <w:t>梅菲斯特：如果我们抓住你完全缺乏防备的那刻，你已经化成齑粉了。她完全知晓你的弱点。</w:t>
      </w:r>
    </w:p>
    <w:p>
      <w:pPr/>
      <w:r>
        <w:t>陈：花言巧语。</w:t>
      </w:r>
    </w:p>
    <w:p>
      <w:pPr/>
      <w:r>
        <w:t>梅菲斯特：我们要摧毁这片大地现在的样子。</w:t>
      </w:r>
    </w:p>
    <w:p>
      <w:pPr/>
      <w:r>
        <w:t>梅菲斯特：若放任腐败继续滋长，整片大地都会陷落。</w:t>
      </w:r>
    </w:p>
    <w:p>
      <w:pPr/>
      <w:r>
        <w:t>梅菲斯特：只有摧毁这一切，无数锈蚀的城市才能打破枷锁，甚至是重生。</w:t>
      </w:r>
    </w:p>
    <w:p>
      <w:pPr/>
      <w:r>
        <w:t>梅菲斯特的牧群：（嘶嚎）</w:t>
      </w:r>
    </w:p>
    <w:p>
      <w:pPr/>
      <w:r>
        <w:t>陈：碍事。</w:t>
      </w:r>
    </w:p>
    <w:p>
      <w:pPr/>
      <w:r>
        <w:t>梅菲斯特：来吧，陈长官。你对龙门也很失望吧？</w:t>
      </w:r>
    </w:p>
    <w:p>
      <w:pPr/>
      <w:r>
        <w:t>陈：......</w:t>
      </w:r>
    </w:p>
    <w:p>
      <w:pPr/>
      <w:r>
        <w:t>梅菲斯特：而我们的领袖在等你。何况你并没有为龙门服务的立场吧？</w:t>
      </w:r>
    </w:p>
    <w:p>
      <w:pPr/>
      <w:r>
        <w:t>陈：我有职责在身。</w:t>
      </w:r>
    </w:p>
    <w:p>
      <w:pPr/>
      <w:r>
        <w:t>梅菲斯特：那和立场无关。你所说的都是些世俗杂务，你知道他们是怎么对待我们的同胞们的。</w:t>
      </w:r>
    </w:p>
    <w:p>
      <w:pPr/>
      <w:r>
        <w:t>梅菲斯特：只要你给我一点示意，我就会立刻停手。来，加入我们，让我们为更伟大的目标服务。</w:t>
      </w:r>
    </w:p>
    <w:p>
      <w:pPr/>
      <w:r>
        <w:t>陈：啐。我能给你的就只有这口血。</w:t>
      </w:r>
    </w:p>
    <w:p>
      <w:pPr/>
      <w:r>
        <w:t>陈：有你这种人在，整合运动会是在实践什么高尚理念？我不相信！</w:t>
      </w:r>
    </w:p>
    <w:p>
      <w:pPr/>
      <w:r>
        <w:t>梅菲斯特：这样啊。如果你不相信，那就算了吧。</w:t>
      </w:r>
    </w:p>
    <w:p>
      <w:pPr/>
      <w:r>
        <w:t>梅菲斯特：你可以好好挣扎一下。我的护卫和他的弩弹会让你见证感染者真正的力量。</w:t>
      </w:r>
    </w:p>
    <w:p>
      <w:pPr/>
      <w:r>
        <w:t>梅菲斯特：你孤身一人，而我们既团结又强大，你死得其所。</w:t>
      </w:r>
    </w:p>
    <w:p>
      <w:pPr/>
      <w:r>
        <w:t>陈：烂掉的话可以留到你死后再说。</w:t>
      </w:r>
    </w:p>
    <w:p>
      <w:pPr/>
      <w:r>
        <w:t>梅菲斯特：或者，你可以强行催化那把剑上凝聚着的源石技艺。那会发生很可怕的事吧？你的命运由你自己决定。</w:t>
      </w:r>
    </w:p>
    <w:p>
      <w:pPr/>
      <w:r>
        <w:t>陈：你想死得像个英雄？</w:t>
      </w:r>
    </w:p>
    <w:p>
      <w:pPr/>
      <w:r>
        <w:t>陈：小子，人死了什么都不会剩下。</w:t>
      </w:r>
    </w:p>
    <w:p>
      <w:pPr/>
      <w:r>
        <w:t>陈：如果杀掉你意味着我需要和你同归于尽......</w:t>
      </w:r>
    </w:p>
    <w:p>
      <w:pPr/>
      <w:r>
        <w:t>陈：虽然不值得，但我可以做到。</w:t>
      </w:r>
    </w:p>
    <w:p>
      <w:pPr/>
      <w:r>
        <w:t>梅菲斯特：哼。</w:t>
      </w:r>
    </w:p>
    <w:p>
      <w:pPr/>
      <w:r>
        <w:t>梅菲斯特：我们的之间的谈话结束了。再见，陈长官。浮士德。</w:t>
      </w:r>
    </w:p>
    <w:p>
      <w:pPr/>
      <w:r>
        <w:t>浮士德：命令，射——</w:t>
      </w:r>
    </w:p>
    <w:p>
      <w:pPr/>
      <w:r>
        <w:t>陈：嘁。</w:t>
      </w:r>
    </w:p>
    <w:p>
      <w:pPr/>
      <w:r>
        <w:t>？？？：不用做到那步，陈长官！</w:t>
      </w:r>
    </w:p>
    <w:p>
      <w:pPr/>
      <w:r>
        <w:t>陈：......？</w:t>
      </w:r>
    </w:p>
    <w:p>
      <w:pPr/>
      <w:r>
        <w:t>梅菲斯特：那是什么？</w:t>
      </w:r>
    </w:p>
    <w:p>
      <w:pPr/>
      <w:r>
        <w:t>陈：直升机？不，这不像直升机，这......</w:t>
      </w:r>
    </w:p>
    <w:p>
      <w:pPr/>
      <w:r>
        <w:t>？？？：煌，跳吧！</w:t>
      </w:r>
    </w:p>
    <w:p>
      <w:pPr/>
      <w:r>
        <w:t>煌：注意落地姿势，别离开我的热流！</w:t>
      </w:r>
    </w:p>
    <w:p>
      <w:pPr/>
      <w:r>
        <w:t>近卫局成员：那是什么？有人从上面跳下来了？！</w:t>
      </w:r>
    </w:p>
    <w:p>
      <w:pPr/>
      <w:r>
        <w:t>？？？：“恐惧升腾，她终将盲目——”</w:t>
      </w:r>
    </w:p>
    <w:p>
      <w:pPr/>
      <w:r>
        <w:t>梅菲斯特：咳，罗德岛？从天上？！</w:t>
      </w:r>
    </w:p>
    <w:p>
      <w:pPr/>
      <w:r>
        <w:t>梅菲斯特：这些黑色的线条......怎么回事，难道是你——</w:t>
      </w:r>
    </w:p>
    <w:p>
      <w:pPr/>
      <w:r>
        <w:t>？？？：“——泪水干涸，她恸哭无声。”</w:t>
      </w:r>
    </w:p>
    <w:p>
      <w:pPr/>
      <w:r>
        <w:t>梅菲斯特的护卫：......唔。</w:t>
      </w:r>
    </w:p>
    <w:p>
      <w:pPr/>
      <w:r>
        <w:t>梅菲斯特的护卫：唔，呜呜......</w:t>
      </w:r>
    </w:p>
    <w:p>
      <w:pPr/>
      <w:r>
        <w:t>梅菲斯特的护卫：呜......呜！呜！</w:t>
      </w:r>
    </w:p>
    <w:p>
      <w:pPr/>
      <w:r>
        <w:t>梅菲斯特：怎么回事？我的护卫怎么会发出这种悲鸣？</w:t>
      </w:r>
    </w:p>
    <w:p>
      <w:pPr/>
      <w:r>
        <w:t>梅菲斯特：为什么，我的法术早就该磨灭了他们的情感啊，怎么回事，怎么回事！</w:t>
      </w:r>
    </w:p>
    <w:p>
      <w:pPr/>
      <w:r>
        <w:t>梅菲斯特：是你吗！！你！！</w:t>
      </w:r>
    </w:p>
    <w:p>
      <w:pPr/>
      <w:r>
        <w:t>梅菲斯特：罗德岛的兔子！！</w:t>
      </w:r>
    </w:p>
    <w:p>
      <w:pPr/>
      <w:r>
        <w:t>？？？：我限制了他们的活动，不过一次也只能持续十几秒！</w:t>
      </w:r>
    </w:p>
    <w:p>
      <w:pPr/>
      <w:r>
        <w:t>煌：够了，够我创造出安全区了！</w:t>
      </w:r>
    </w:p>
    <w:p>
      <w:pPr/>
      <w:r>
        <w:t>？？？：动手吧，煌！</w:t>
      </w:r>
    </w:p>
    <w:p>
      <w:pPr/>
      <w:r>
        <w:t>煌：准备好大干一场了吗！</w:t>
      </w:r>
    </w:p>
    <w:p>
      <w:pPr/>
      <w:r>
        <w:t>？？？：可以！</w:t>
      </w:r>
    </w:p>
    <w:p>
      <w:pPr/>
      <w:r>
        <w:t>煌：要落地了，屁股会有点疼！</w:t>
      </w:r>
    </w:p>
    <w:p>
      <w:pPr/>
      <w:r>
        <w:t>？？？：接好我！</w:t>
      </w:r>
    </w:p>
    <w:p>
      <w:pPr/>
      <w:r>
        <w:t>煌：当然！</w:t>
      </w:r>
    </w:p>
    <w:p>
      <w:pPr/>
      <w:r>
        <w:t>浮士德：命令，射击！</w:t>
      </w:r>
    </w:p>
    <w:p>
      <w:pPr/>
      <w:r>
        <w:t>？？？：别小看人！</w:t>
      </w:r>
    </w:p>
    <w:p>
      <w:pPr/>
      <w:r>
        <w:t>浮士德：——弩弹被风偏移了？难道——</w:t>
      </w:r>
    </w:p>
    <w:p>
      <w:pPr/>
      <w:r>
        <w:t>？？？：划开屋顶，让其他的整合运动全掉下去！</w:t>
      </w:r>
    </w:p>
    <w:p>
      <w:pPr/>
      <w:r>
        <w:t>煌：没问题，但你一定得稳住！这招我几个月也只能用一次！</w:t>
      </w:r>
    </w:p>
    <w:p>
      <w:pPr/>
      <w:r>
        <w:t>梅菲斯特的牧群：唔，唔唔？</w:t>
      </w:r>
    </w:p>
    <w:p>
      <w:pPr/>
      <w:r>
        <w:t>梅菲斯特的牧群：唔啊啊啊！！</w:t>
      </w:r>
    </w:p>
    <w:p>
      <w:pPr/>
      <w:r>
        <w:t>近卫局成员：近卫局的顶楼被切出了巨大的裂痕！</w:t>
      </w:r>
    </w:p>
    <w:p>
      <w:pPr/>
      <w:r>
        <w:t>陈：我知道，你们小心坍塌！</w:t>
      </w:r>
    </w:p>
    <w:p>
      <w:pPr/>
      <w:r>
        <w:t>近卫局成员：怎么回事？怎么做到的？发生了什么？！</w:t>
      </w:r>
    </w:p>
    <w:p>
      <w:pPr/>
      <w:r>
        <w:t>近卫局成员：哎，大量的整合运动也一同掉到这层楼里了！</w:t>
      </w:r>
    </w:p>
    <w:p>
      <w:pPr/>
      <w:r>
        <w:t>近卫局成员：不管了，大家撑住！</w:t>
      </w:r>
    </w:p>
    <w:p>
      <w:pPr/>
      <w:r>
        <w:t>诗怀雅：喂，喂？</w:t>
      </w:r>
    </w:p>
    <w:p>
      <w:pPr/>
      <w:r>
        <w:t>诗怀雅：你用不着那么快就赶着去死吧。</w:t>
      </w:r>
    </w:p>
    <w:p>
      <w:pPr/>
      <w:r>
        <w:t>陈：......</w:t>
      </w:r>
    </w:p>
    <w:p>
      <w:pPr/>
      <w:r>
        <w:t>陈：这么关键的时刻，你在通讯频道里搞什么？</w:t>
      </w:r>
    </w:p>
    <w:p>
      <w:pPr/>
      <w:r>
        <w:t>诗怀雅：哎，我的任务完成了，我来告诉你一声而已。</w:t>
      </w:r>
    </w:p>
    <w:p>
      <w:pPr/>
      <w:r>
        <w:t>诗怀雅：罗德岛有架很厉害的东西，靠那个，她们应该马上就到了。</w:t>
      </w:r>
    </w:p>
    <w:p>
      <w:pPr/>
      <w:r>
        <w:t>陈：已经到了。你的任务是什么？</w:t>
      </w:r>
    </w:p>
    <w:p>
      <w:pPr/>
      <w:r>
        <w:t>诗怀雅：接应罗德岛啊。</w:t>
      </w:r>
    </w:p>
    <w:p>
      <w:pPr/>
      <w:r>
        <w:t>煌：安全落地！</w:t>
      </w:r>
    </w:p>
    <w:p>
      <w:pPr/>
      <w:r>
        <w:t>？？？：煌，放我下来吧。</w:t>
      </w:r>
    </w:p>
    <w:p>
      <w:pPr/>
      <w:r>
        <w:t>陈：你......你们......</w:t>
      </w:r>
    </w:p>
    <w:p>
      <w:pPr/>
      <w:r>
        <w:t>？？？：陈长官！</w:t>
      </w:r>
    </w:p>
    <w:p>
      <w:pPr/>
      <w:r>
        <w:t>陈：阿米娅......！</w:t>
      </w:r>
    </w:p>
    <w:p>
      <w:pPr/>
      <w:r>
        <w:t>阿米娅：抱歉陈长官，我们来晚了。</w:t>
      </w:r>
    </w:p>
    <w:p>
      <w:pPr/>
      <w:r>
        <w:t>阿米娅：依照协议，现在是罗德岛支援你的时候了。</w:t>
      </w:r>
    </w:p>
    <w:p>
      <w:pPr>
        <w:pStyle w:val="IntenseQuote"/>
      </w:pPr>
      <w:r>
        <w:t>04:21 A.M.  天气/多云</w:t>
      </w:r>
    </w:p>
    <w:p>
      <w:pPr>
        <w:pStyle w:val="IntenseQuote"/>
      </w:pPr>
      <w:r>
        <w:t>龙门上城区，“坏家伙”号，近卫局大楼上空40米处</w:t>
      </w:r>
    </w:p>
    <w:p>
      <w:pPr/>
      <w:r>
        <w:t>煌：你这是在热情高涨个什么劲啊，她之前可是把阿米娅丢在废城不管，现在不正该让她好好尝尝孤立无援的滋味吗？</w:t>
      </w:r>
    </w:p>
    <w:p>
      <w:pPr/>
      <w:r>
        <w:t>阿米娅：煌，别这样。Dr.{@nickname}是对的。我们必须先解决龙门的问题。</w:t>
      </w:r>
    </w:p>
    <w:p>
      <w:pPr/>
      <w:r>
        <w:t>阿米娅：否则，罗德岛迄今以来的所有付出都会白费。</w:t>
      </w:r>
    </w:p>
    <w:p>
      <w:pPr/>
      <w:r>
        <w:t>煌：行吧，如果是命令的话，我接受。</w:t>
      </w:r>
    </w:p>
    <w:p>
      <w:pPr/>
      <w:r>
        <w:t>煌：我知道。</w:t>
      </w:r>
    </w:p>
    <w:p>
      <w:pPr/>
      <w:r>
        <w:t>煌：但说实话，我并不想帮这个家伙。</w:t>
      </w:r>
    </w:p>
    <w:p>
      <w:pPr/>
      <w:r>
        <w:t>阿米娅：煌，我们不能让罗德岛三个月来的努力白白流失。</w:t>
      </w:r>
    </w:p>
    <w:p>
      <w:pPr/>
      <w:r>
        <w:t>煌：经济效益是吧，得了，我做就是了。</w:t>
      </w:r>
    </w:p>
    <w:p>
      <w:pPr/>
      <w:r>
        <w:t>阿米娅：有些事，等到龙门安全了再讨论也不迟。</w:t>
      </w:r>
    </w:p>
    <w:p>
      <w:pPr/>
      <w:r>
        <w:t>煌：那到时候，我们可要捞很大一笔佣金才行！</w:t>
      </w:r>
    </w:p>
    <w:p>
      <w:pPr/>
      <w:r>
        <w:t>煌：我们看起来可是比她还要破破烂烂啊？</w:t>
      </w:r>
    </w:p>
    <w:p>
      <w:pPr/>
      <w:r>
        <w:t>煌：好烦，我都没想到废城里的那个家伙居然那么嚣张，凯尔希根本没提醒过我啊......</w:t>
      </w:r>
    </w:p>
    <w:p>
      <w:pPr/>
      <w:r>
        <w:t>阿米娅：等回罗德岛，我请你吃咖喱。</w:t>
      </w:r>
    </w:p>
    <w:p>
      <w:pPr/>
      <w:r>
        <w:t>阿米娅：回去以后，我们就能好好休息了。但首先，我们要把这场战斗彻底结束掉。</w:t>
      </w:r>
    </w:p>
    <w:p>
      <w:pPr/>
      <w:r>
        <w:t>煌：行，就这么定了，上吧！</w:t>
      </w:r>
    </w:p>
    <w:p>
      <w:pPr/>
      <w:r>
        <w:t>梅菲斯特：你们怎么会在这？</w:t>
      </w:r>
    </w:p>
    <w:p>
      <w:pPr/>
      <w:r>
        <w:t>阿米娅：我们必须在这，梅菲斯特。</w:t>
      </w:r>
    </w:p>
    <w:p>
      <w:pPr/>
      <w:r>
        <w:t>梅菲斯特：霜星在干什么！那个家伙怎么回事，难道又昏死过去了吗！</w:t>
      </w:r>
    </w:p>
    <w:p>
      <w:pPr/>
      <w:r>
        <w:t>梅菲斯特：你这只兔子，你们罗德岛，不早该被冻死在切城了吗！</w:t>
      </w:r>
    </w:p>
    <w:p>
      <w:pPr/>
      <w:r>
        <w:t>阿米娅：我还不能死。</w:t>
      </w:r>
    </w:p>
    <w:p>
      <w:pPr/>
      <w:r>
        <w:t>阿米娅：只要这片大地上还有矿石病带来的灾难，我们的战斗就永无休止。</w:t>
      </w:r>
    </w:p>
    <w:p>
      <w:pPr/>
      <w:r>
        <w:t>阿米娅：无论是你这样的狂人还是感染者遭遇的不公，我们都会一个接一个铲除！</w:t>
      </w:r>
    </w:p>
    <w:p>
      <w:pPr/>
      <w:r>
        <w:t>梅菲斯特：哈，哈哈......</w:t>
      </w:r>
    </w:p>
    <w:p>
      <w:pPr/>
      <w:r>
        <w:t>梅菲斯特：来啊小兔子，如果你的敌人是我，就杀了我吧！现在！杀掉我！</w:t>
      </w:r>
    </w:p>
    <w:p>
      <w:pPr/>
      <w:r>
        <w:t>阿米娅：不。你不是我的敌人。</w:t>
      </w:r>
    </w:p>
    <w:p>
      <w:pPr/>
      <w:r>
        <w:t>梅菲斯特：那我就杀掉你！</w:t>
      </w:r>
    </w:p>
    <w:p>
      <w:pPr/>
      <w:r>
        <w:t>阿米娅：你想光荣地死去，你不会得逞。我要消灭的只是你的仇恨和恶毒。</w:t>
      </w:r>
    </w:p>
    <w:p>
      <w:pPr/>
      <w:r>
        <w:t>阿米娅：你会怎么样根本不关我的事。看看这些感染者。你的死不能带来任何东西。</w:t>
      </w:r>
    </w:p>
    <w:p>
      <w:pPr/>
      <w:r>
        <w:t>梅菲斯特：你——</w:t>
      </w:r>
    </w:p>
    <w:p>
      <w:pPr/>
      <w:r>
        <w:t>阿米娅：我不会在你这样的人身上浪费情感，至少，不是现在。</w:t>
      </w:r>
    </w:p>
    <w:p>
      <w:pPr/>
      <w:r>
        <w:t>梅菲斯特：你想彻底与整合运动为敌吗？你想尝尝感染者真正的愤怒吗？</w:t>
      </w:r>
    </w:p>
    <w:p>
      <w:pPr/>
      <w:r>
        <w:t>阿米娅：感染者是不同的。霜星小姐和你没有任何相似之处，整合运动并不都是你这样的人。</w:t>
      </w:r>
    </w:p>
    <w:p>
      <w:pPr/>
      <w:r>
        <w:t>梅菲斯特：她和你说了什么？这个女人......！</w:t>
      </w:r>
    </w:p>
    <w:p>
      <w:pPr/>
      <w:r>
        <w:t>梅菲斯特：你是不是弄错了什么？</w:t>
      </w:r>
    </w:p>
    <w:p>
      <w:pPr/>
      <w:r>
        <w:t>梅菲斯特：我才是那个能控制住各个城市的人，我才是能够控制住那些普通人的人！不是她！</w:t>
      </w:r>
    </w:p>
    <w:p>
      <w:pPr/>
      <w:r>
        <w:t>阿米娅：所以，如果需要有人去惩罚你和你的恶行，我义不容辞！</w:t>
      </w:r>
    </w:p>
    <w:p>
      <w:pPr/>
      <w:r>
        <w:t>煌：是啊，而且敌对什么的，我们不是早就敌对了吗？</w:t>
      </w:r>
    </w:p>
    <w:p>
      <w:pPr/>
      <w:r>
        <w:t>阿米娅：对！</w:t>
      </w:r>
    </w:p>
    <w:p>
      <w:pPr/>
      <w:r>
        <w:t>阿米娅：从你们开始制造恐怖和惨剧的那一步开始，我们就已经是敌人了！</w:t>
      </w:r>
    </w:p>
    <w:p>
      <w:pPr/>
      <w:r>
        <w:t>陈：——</w:t>
      </w:r>
    </w:p>
    <w:p>
      <w:pPr/>
      <w:r>
        <w:t>陈：阿米娅。</w:t>
      </w:r>
    </w:p>
    <w:p>
      <w:pPr/>
      <w:r>
        <w:t>阿米娅：陈长官，请再撑一会儿。罗德岛的支援小队也在接近这里。</w:t>
      </w:r>
    </w:p>
    <w:p>
      <w:pPr/>
      <w:r>
        <w:t>陈：对不起。</w:t>
      </w:r>
    </w:p>
    <w:p>
      <w:pPr/>
      <w:r>
        <w:t>阿米娅：啊？</w:t>
      </w:r>
    </w:p>
    <w:p>
      <w:pPr/>
      <w:r>
        <w:t>阿米娅：......战场很嘈杂，我没能听见作战计划，陈长官。</w:t>
      </w:r>
    </w:p>
    <w:p>
      <w:pPr/>
      <w:r>
        <w:t>陈：呵。我知道了。</w:t>
      </w:r>
    </w:p>
    <w:p>
      <w:pPr/>
      <w:r>
        <w:t>阿米娅：请说吧，陈长官。</w:t>
      </w:r>
    </w:p>
    <w:p>
      <w:pPr/>
      <w:r>
        <w:t>陈：炎国有句古话，“擒贼先擒王”。</w:t>
      </w:r>
    </w:p>
    <w:p>
      <w:pPr/>
      <w:r>
        <w:t>陈：意思是，想要消灭敌人，就先要抓住敌人的指挥官。</w:t>
      </w:r>
    </w:p>
    <w:p>
      <w:pPr/>
      <w:r>
        <w:t>陈：小心点，他那些没有理智的手下，会不断地被他重新驱赶进战场。</w:t>
      </w:r>
    </w:p>
    <w:p>
      <w:pPr/>
      <w:r>
        <w:t>陈：可以的话，去帮他们从这种痛苦中解脱。</w:t>
      </w:r>
    </w:p>
    <w:p>
      <w:pPr/>
      <w:r>
        <w:t>阿米娅：......明白。</w:t>
      </w:r>
    </w:p>
    <w:p>
      <w:pPr/>
      <w:r>
        <w:t>阿米娅：博士。</w:t>
      </w:r>
    </w:p>
    <w:p>
      <w:pPr/>
      <w:r>
        <w:t>阿米娅：嗯！</w:t>
      </w:r>
    </w:p>
    <w:p>
      <w:pPr/>
      <w:r>
        <w:t>阿米娅：煌，我用法术摧毁敌人的阵型，你去逼退他们的攻势！</w:t>
      </w:r>
    </w:p>
    <w:p>
      <w:pPr/>
      <w:r>
        <w:t>阿米娅：我们要给陈长官争取空间！</w:t>
      </w:r>
    </w:p>
    <w:p>
      <w:pPr/>
      <w:r>
        <w:t>煌：她是很强，但她真有那么强吗？直接拿下那两个小子？我觉得悬。</w:t>
      </w:r>
    </w:p>
    <w:p>
      <w:pPr/>
      <w:r>
        <w:t>阿米娅：我相信博士的指挥能帮她做到。</w:t>
      </w:r>
    </w:p>
    <w:p>
      <w:pPr/>
      <w:r>
        <w:t>陈：——</w:t>
      </w:r>
    </w:p>
    <w:p>
      <w:pPr/>
      <w:r>
        <w:t>陈：罗德岛的Dr.{@nickname}。</w:t>
      </w:r>
    </w:p>
    <w:p>
      <w:pPr/>
      <w:r>
        <w:t>陈：接下来，我要突袭敌方的指挥官。</w:t>
      </w:r>
    </w:p>
    <w:p>
      <w:pPr/>
      <w:r>
        <w:t>陈：哼。</w:t>
      </w:r>
    </w:p>
    <w:p>
      <w:pPr/>
      <w:r>
        <w:t>陈：不管怎么样，我相信你一次。</w:t>
      </w:r>
    </w:p>
    <w:p>
      <w:pPr/>
      <w:r>
        <w:t>梅菲斯特：——</w:t>
      </w:r>
    </w:p>
    <w:p>
      <w:pPr/>
      <w:r>
        <w:t>梅菲斯特：和龙门联手吗，罗德岛。</w:t>
      </w:r>
    </w:p>
    <w:p>
      <w:pPr/>
      <w:r>
        <w:t>梅菲斯特：现在亲眼见到，我才感到这带给感染者的耻辱有多深重。</w:t>
      </w:r>
    </w:p>
    <w:p>
      <w:pPr/>
      <w:r>
        <w:t>煌：四个人就把你逼到这种地步，要说可耻，你才是该感到羞耻的那个吧？</w:t>
      </w:r>
    </w:p>
    <w:p>
      <w:pPr/>
      <w:r>
        <w:t>阿米娅：梅菲斯特，我们会在这里掐断你的恶行！</w:t>
      </w:r>
    </w:p>
    <w:p>
      <w:pPr/>
      <w:r>
        <w:t>梅菲斯特：浮士德！把这些人，全都，全都从我的面前清除！</w:t>
      </w:r>
    </w:p>
    <w:p>
      <w:pPr/>
      <w:r>
        <w:t>浮士德：......是。</w:t>
      </w:r>
    </w:p>
    <w:p>
      <w:pPr/>
      <w:r>
        <w:t>陈：这场战斗该结束了。</w:t>
      </w:r>
    </w:p>
    <w:p>
      <w:pPr/>
      <w:r>
        <w:t>陈：只有这样，下一场恶战才会开始。</w:t>
      </w:r>
    </w:p>
    <w:p>
      <w:pPr/>
      <w:r>
        <w:t>陈：下令，Dr.{@nickname}。</w:t>
      </w:r>
    </w:p>
    <w:p>
      <w:pPr>
        <w:pStyle w:val="Heading2"/>
      </w:pPr>
      <w:r>
        <w:t>5-10 长夜终尽 行动后</w:t>
      </w:r>
    </w:p>
    <w:p>
      <w:pPr/>
      <w:r>
        <w:t>陈：退路已尽。</w:t>
      </w:r>
    </w:p>
    <w:p>
      <w:pPr/>
      <w:r>
        <w:t>梅菲斯特：......你，你！</w:t>
      </w:r>
    </w:p>
    <w:p>
      <w:pPr/>
      <w:r>
        <w:t>煌：你们还想往哪逃？</w:t>
      </w:r>
    </w:p>
    <w:p>
      <w:pPr/>
      <w:r>
        <w:t>浮士德：唔。</w:t>
      </w:r>
    </w:p>
    <w:p>
      <w:pPr/>
      <w:r>
        <w:t>煌：放下你的手！</w:t>
      </w:r>
    </w:p>
    <w:p>
      <w:pPr/>
      <w:r>
        <w:t>煌：你的把戏已经被我看穿了，长鳞的小子！</w:t>
      </w:r>
    </w:p>
    <w:p>
      <w:pPr/>
      <w:r>
        <w:t>煌：我说了，我看穿了。</w:t>
      </w:r>
    </w:p>
    <w:p>
      <w:pPr/>
      <w:r>
        <w:t>阿米娅：煌！</w:t>
      </w:r>
    </w:p>
    <w:p>
      <w:pPr/>
      <w:r>
        <w:t>煌：哼，不算什么，这点火力也就和炮仗差不多！</w:t>
      </w:r>
    </w:p>
    <w:p>
      <w:pPr/>
      <w:r>
        <w:t>浮士德：你提前防御住了弩弹。</w:t>
      </w:r>
    </w:p>
    <w:p>
      <w:pPr/>
      <w:r>
        <w:t>浮士德：你知道他们的位置？</w:t>
      </w:r>
    </w:p>
    <w:p>
      <w:pPr/>
      <w:r>
        <w:t>煌：那当然，我已经全都找出来了。</w:t>
      </w:r>
    </w:p>
    <w:p>
      <w:pPr/>
      <w:r>
        <w:t>煌：阿米娅，后退，我该用那个了！</w:t>
      </w:r>
    </w:p>
    <w:p>
      <w:pPr/>
      <w:r>
        <w:t>阿米娅：知道！我会再一次干扰梅菲斯特的护卫，抓紧时间！</w:t>
      </w:r>
    </w:p>
    <w:p>
      <w:pPr/>
      <w:r>
        <w:t>煌：这点血是送你们做临别礼物的，整合运动的“幻影弩手”们！</w:t>
      </w:r>
    </w:p>
    <w:p>
      <w:pPr/>
      <w:r>
        <w:t>煌：沸腾吧，爆开他们的伪装吧！</w:t>
      </w:r>
    </w:p>
    <w:p>
      <w:pPr/>
      <w:r>
        <w:t>浮士德：——！</w:t>
      </w:r>
    </w:p>
    <w:p>
      <w:pPr/>
      <w:r>
        <w:t>浮士德：你泼洒自己的血，用血来点火？</w:t>
      </w:r>
    </w:p>
    <w:p>
      <w:pPr/>
      <w:r>
        <w:t>煌：哈，我难道看起来像个术师吗？那种四处纵火的家伙，最多只是些自我意识过剩的门外汉。</w:t>
      </w:r>
    </w:p>
    <w:p>
      <w:pPr/>
      <w:r>
        <w:t>煌：抱歉，这是战斗技巧。现身吧射手们，你们无处可藏了！</w:t>
      </w:r>
    </w:p>
    <w:p>
      <w:pPr/>
      <w:r>
        <w:t>幻影弩手：......</w:t>
      </w:r>
    </w:p>
    <w:p>
      <w:pPr/>
      <w:r>
        <w:t>幻影弩手：浮士德，伪装消失了。</w:t>
      </w:r>
    </w:p>
    <w:p>
      <w:pPr/>
      <w:r>
        <w:t>浮士德：命令，撤退。</w:t>
      </w:r>
    </w:p>
    <w:p>
      <w:pPr/>
      <w:r>
        <w:t>近卫局成员：那些是......怎么回事！整合运动的狙击手是什么时候埋伏在那里的？</w:t>
      </w:r>
    </w:p>
    <w:p>
      <w:pPr/>
      <w:r>
        <w:t>幻影弩手：现在？</w:t>
      </w:r>
    </w:p>
    <w:p>
      <w:pPr/>
      <w:r>
        <w:t>浮士德：现在。</w:t>
      </w:r>
    </w:p>
    <w:p>
      <w:pPr/>
      <w:r>
        <w:t>近卫局成员：数个整合运动的狙击手突然现身，主要分布在近卫局东二楼和南三楼！</w:t>
      </w:r>
    </w:p>
    <w:p>
      <w:pPr/>
      <w:r>
        <w:t>阿米娅：留神脚下，低处可能也有埋伏！</w:t>
      </w:r>
    </w:p>
    <w:p>
      <w:pPr/>
      <w:r>
        <w:t>近卫局成员：大楼里的古怪之处，也是他们引起的吗？</w:t>
      </w:r>
    </w:p>
    <w:p>
      <w:pPr/>
      <w:r>
        <w:t>煌：通过空气折射让身形变得透明啊，好手法。</w:t>
      </w:r>
    </w:p>
    <w:p>
      <w:pPr/>
      <w:r>
        <w:t>煌：不过你掩盖不了自己的行踪，又或者是动作幅度太大，也会导致这个源石技艺失效。</w:t>
      </w:r>
    </w:p>
    <w:p>
      <w:pPr/>
      <w:r>
        <w:t>煌：我说得对吗？</w:t>
      </w:r>
    </w:p>
    <w:p>
      <w:pPr/>
      <w:r>
        <w:t>浮士德：......你很聪明。</w:t>
      </w:r>
    </w:p>
    <w:p>
      <w:pPr/>
      <w:r>
        <w:t>煌：是罗德岛情报做得好。你没戏唱了，投降吧。</w:t>
      </w:r>
    </w:p>
    <w:p>
      <w:pPr/>
      <w:r>
        <w:t>煌：如果还要打的话，哼，不管有没有你的份，你都得为Ace和Scout抵命，小子。</w:t>
      </w:r>
    </w:p>
    <w:p>
      <w:pPr/>
      <w:r>
        <w:t>幻影弩手：浮士德，我们还有弹药。</w:t>
      </w:r>
    </w:p>
    <w:p>
      <w:pPr/>
      <w:r>
        <w:t>浮士德：撤退。我们已经失去了情报优势。我会狙击他们，你们立刻转移。</w:t>
      </w:r>
    </w:p>
    <w:p>
      <w:pPr/>
      <w:r>
        <w:t>幻影弩手：明白。</w:t>
      </w:r>
    </w:p>
    <w:p>
      <w:pPr/>
      <w:r>
        <w:t>梅菲斯特：为什么不射击她？浮士德！</w:t>
      </w:r>
    </w:p>
    <w:p>
      <w:pPr/>
      <w:r>
        <w:t>梅菲斯特：我的护卫们，快去！四个人，四个人而已......其中只有三个能和你们为敌！</w:t>
      </w:r>
    </w:p>
    <w:p>
      <w:pPr/>
      <w:r>
        <w:t>梅菲斯特：战斗！现在就撕碎这些罪人！</w:t>
      </w:r>
    </w:p>
    <w:p>
      <w:pPr/>
      <w:r>
        <w:t>阿米娅：我们三个在Dr.{@nickname}的指挥下，胜过你们所有人！</w:t>
      </w:r>
    </w:p>
    <w:p>
      <w:pPr/>
      <w:r>
        <w:t>阿米娅：更何况那些被你伤害了、剥夺了理智的感染者，意识里只剩下你的赘余思绪，不再是活生生的人......！</w:t>
      </w:r>
    </w:p>
    <w:p>
      <w:pPr/>
      <w:r>
        <w:t>阿米娅：就连你身边那个带鳞的男孩也未必和你同心，他的思绪里充斥着混乱和悲伤......</w:t>
      </w:r>
    </w:p>
    <w:p>
      <w:pPr/>
      <w:r>
        <w:t>阿米娅：梅菲斯特，你才是这战场上孤身一人的那个！</w:t>
      </w:r>
    </w:p>
    <w:p>
      <w:pPr/>
      <w:r>
        <w:t>梅菲斯特：......</w:t>
      </w:r>
    </w:p>
    <w:p>
      <w:pPr/>
      <w:r>
        <w:t>浮士德：你读了我的心？</w:t>
      </w:r>
    </w:p>
    <w:p>
      <w:pPr/>
      <w:r>
        <w:t>阿米娅：我只是感受到了。</w:t>
      </w:r>
    </w:p>
    <w:p>
      <w:pPr/>
      <w:r>
        <w:t>浮士德：所以你不会知道我在想什么。</w:t>
      </w:r>
    </w:p>
    <w:p>
      <w:pPr/>
      <w:r>
        <w:t>阿米娅：——！</w:t>
      </w:r>
    </w:p>
    <w:p>
      <w:pPr/>
      <w:r>
        <w:t>煌：阿米娅！</w:t>
      </w:r>
    </w:p>
    <w:p>
      <w:pPr/>
      <w:r>
        <w:t>阿米娅：我没事，他的弩弹我勉强挡得下来......！但这样的话，那些护卫......</w:t>
      </w:r>
    </w:p>
    <w:p>
      <w:pPr/>
      <w:r>
        <w:t>梅菲斯特的护卫：【杂乱的发音】</w:t>
      </w:r>
    </w:p>
    <w:p>
      <w:pPr/>
      <w:r>
        <w:t>阿米娅：我的控制力在变弱！</w:t>
      </w:r>
    </w:p>
    <w:p>
      <w:pPr/>
      <w:r>
        <w:t>浮士德：梅菲斯特，走。</w:t>
      </w:r>
    </w:p>
    <w:p>
      <w:pPr/>
      <w:r>
        <w:t>浮士德：他们的援军正在消灭我们的队伍。</w:t>
      </w:r>
    </w:p>
    <w:p>
      <w:pPr/>
      <w:r>
        <w:t>浮士德：有些部队我们从没见过。计划有变，我们被算计了。</w:t>
      </w:r>
    </w:p>
    <w:p>
      <w:pPr/>
      <w:r>
        <w:t>梅菲斯特：......为什么整合运动，二十多支小队，两支大队，还没在这里？</w:t>
      </w:r>
    </w:p>
    <w:p>
      <w:pPr/>
      <w:r>
        <w:t>梅菲斯特：弑君者为什么还没在这里？霜星为什么不在这里？</w:t>
      </w:r>
    </w:p>
    <w:p>
      <w:pPr/>
      <w:r>
        <w:t>浮士德：这次和切尔诺伯格不同。我们没有切断对方的通讯，敌人有大量援军，抵抗很激烈。</w:t>
      </w:r>
    </w:p>
    <w:p>
      <w:pPr/>
      <w:r>
        <w:t>浮士德：梅菲斯特......</w:t>
      </w:r>
    </w:p>
    <w:p>
      <w:pPr/>
      <w:r>
        <w:t>梅菲斯特：为什么他们还没在这里！</w:t>
      </w:r>
    </w:p>
    <w:p>
      <w:pPr/>
      <w:r>
        <w:t>浮士德：想知道原因，我们要亲眼去看。先离开这里。</w:t>
      </w:r>
    </w:p>
    <w:p>
      <w:pPr/>
      <w:r>
        <w:t>阿米娅：煌，我差不多到极限了，你们能行吗？</w:t>
      </w:r>
    </w:p>
    <w:p>
      <w:pPr/>
      <w:r>
        <w:t>煌：没问题，我和那个姓陈的，应该够！</w:t>
      </w:r>
    </w:p>
    <w:p>
      <w:pPr/>
      <w:r>
        <w:t>浮士德：快！</w:t>
      </w:r>
    </w:p>
    <w:p>
      <w:pPr/>
      <w:r>
        <w:t>陈：我允许你走了吗？</w:t>
      </w:r>
    </w:p>
    <w:p>
      <w:pPr/>
      <w:r>
        <w:t>梅菲斯特：你......护卫们！去杀了她！杀了她！</w:t>
      </w:r>
    </w:p>
    <w:p>
      <w:pPr/>
      <w:r>
        <w:t>梅菲斯特的护卫：咯......咯！！！</w:t>
      </w:r>
    </w:p>
    <w:p>
      <w:pPr/>
      <w:r>
        <w:t>煌：嘁，十几个一起动，难办了啊。</w:t>
      </w:r>
    </w:p>
    <w:p>
      <w:pPr/>
      <w:r>
        <w:t>梅菲斯特的护卫：【咆哮】！！！</w:t>
      </w:r>
    </w:p>
    <w:p>
      <w:pPr/>
      <w:r>
        <w:t>煌：他们要上了，姓陈的！</w:t>
      </w:r>
    </w:p>
    <w:p>
      <w:pPr/>
      <w:r>
        <w:t>陈：谢谢你，罗德岛的干员。现在没人干扰我了。</w:t>
      </w:r>
    </w:p>
    <w:p>
      <w:pPr/>
      <w:r>
        <w:t>煌：啊？</w:t>
      </w:r>
    </w:p>
    <w:p>
      <w:pPr/>
      <w:r>
        <w:t>陈：（咳，还是不行？我甚至没法让它彻底接触空气......算了，做到这步，应该够了。）</w:t>
      </w:r>
    </w:p>
    <w:p>
      <w:pPr/>
      <w:r>
        <w:t>陈：（赤霄，至少这时候......）</w:t>
      </w:r>
    </w:p>
    <w:p>
      <w:pPr/>
      <w:r>
        <w:t>陈：“其色溢赤——”</w:t>
      </w:r>
    </w:p>
    <w:p>
      <w:pPr/>
      <w:r>
        <w:t>梅菲斯特的护卫：......咕啊！</w:t>
      </w:r>
    </w:p>
    <w:p>
      <w:pPr/>
      <w:r>
        <w:t>煌：......不是吧。</w:t>
      </w:r>
    </w:p>
    <w:p>
      <w:pPr/>
      <w:r>
        <w:t>梅菲斯特的护卫：唔，唔......呃......</w:t>
      </w:r>
    </w:p>
    <w:p>
      <w:pPr/>
      <w:r>
        <w:t>梅菲斯特的护卫：（乌萨斯语）谢......谢......</w:t>
      </w:r>
    </w:p>
    <w:p>
      <w:pPr/>
      <w:r>
        <w:t>梅菲斯特：......</w:t>
      </w:r>
    </w:p>
    <w:p>
      <w:pPr/>
      <w:r>
        <w:t>煌：你刚才是不是拔剑了？一剑？十几个这种东西？全灭？</w:t>
      </w:r>
    </w:p>
    <w:p>
      <w:pPr/>
      <w:r>
        <w:t>阿米娅：那把剑......</w:t>
      </w:r>
    </w:p>
    <w:p>
      <w:pPr/>
      <w:r>
        <w:t>煌：阿米娅，有些话我是不是不能再乱说了啊。</w:t>
      </w:r>
    </w:p>
    <w:p>
      <w:pPr/>
      <w:r>
        <w:t>陈：哼。</w:t>
      </w:r>
    </w:p>
    <w:p>
      <w:pPr/>
      <w:r>
        <w:t>梅菲斯特：你......你做了......什......</w:t>
      </w:r>
    </w:p>
    <w:p>
      <w:pPr/>
      <w:r>
        <w:t>浮士德：闪开！</w:t>
      </w:r>
    </w:p>
    <w:p>
      <w:pPr/>
      <w:r>
        <w:t>陈：你也逃不掉。</w:t>
      </w:r>
    </w:p>
    <w:p>
      <w:pPr/>
      <w:r>
        <w:t>浮士德：咕......！</w:t>
      </w:r>
    </w:p>
    <w:p>
      <w:pPr/>
      <w:r>
        <w:t>梅菲斯特：浮士德，浮士德！你受伤了，你，不，不......不！</w:t>
      </w:r>
    </w:p>
    <w:p>
      <w:pPr/>
      <w:r>
        <w:t>浮士德：......</w:t>
      </w:r>
    </w:p>
    <w:p>
      <w:pPr/>
      <w:r>
        <w:t>陈：结束了。</w:t>
      </w:r>
    </w:p>
    <w:p>
      <w:pPr/>
      <w:r>
        <w:t>浮士德：还没有。</w:t>
      </w:r>
    </w:p>
    <w:p>
      <w:pPr/>
      <w:r>
        <w:t>陈：你？！</w:t>
      </w:r>
    </w:p>
    <w:p>
      <w:pPr/>
      <w:r>
        <w:t>陈：咳咳，居然引诱我近身后再射击？</w:t>
      </w:r>
    </w:p>
    <w:p>
      <w:pPr/>
      <w:r>
        <w:t>煌：你这不是挡住了吗。</w:t>
      </w:r>
    </w:p>
    <w:p>
      <w:pPr/>
      <w:r>
        <w:t>陈：他们要借着爆炸逃走了！</w:t>
      </w:r>
    </w:p>
    <w:p>
      <w:pPr/>
      <w:r>
        <w:t>煌：呜啊，连环爆炸？</w:t>
      </w:r>
    </w:p>
    <w:p>
      <w:pPr/>
      <w:r>
        <w:t>煌：哎，整个顶楼都塌陷了，感觉我们追不了了？</w:t>
      </w:r>
    </w:p>
    <w:p>
      <w:pPr/>
      <w:r>
        <w:t>陈：一半是你刚才划开的。</w:t>
      </w:r>
    </w:p>
    <w:p>
      <w:pPr/>
      <w:r>
        <w:t>煌：那也没办法。</w:t>
      </w:r>
    </w:p>
    <w:p>
      <w:pPr/>
      <w:r>
        <w:t>浮士德：现在，快走。</w:t>
      </w:r>
    </w:p>
    <w:p>
      <w:pPr/>
      <w:r>
        <w:t>梅菲斯特：不行，我要在这里，等到他们......</w:t>
      </w:r>
    </w:p>
    <w:p>
      <w:pPr/>
      <w:r>
        <w:t>浮士德：这一步失败了。你必须走。</w:t>
      </w:r>
    </w:p>
    <w:p>
      <w:pPr/>
      <w:r>
        <w:t>梅菲斯特：失败，失败？不可能！</w:t>
      </w:r>
    </w:p>
    <w:p>
      <w:pPr/>
      <w:r>
        <w:t>梅菲斯特：难道一切不都是谋划好了吗......我不是早就召集整合运动了吗？</w:t>
      </w:r>
    </w:p>
    <w:p>
      <w:pPr/>
      <w:r>
        <w:t>梅菲斯特：背叛？泄密？究竟是谁？近卫局为什么会知道我们的分布和计划？</w:t>
      </w:r>
    </w:p>
    <w:p>
      <w:pPr/>
      <w:r>
        <w:t>浮士德：快走！</w:t>
      </w:r>
    </w:p>
    <w:p>
      <w:pPr/>
      <w:r>
        <w:t>梅菲斯特：如果不是叛徒，又究竟是谁做的！</w:t>
      </w:r>
    </w:p>
    <w:p>
      <w:pPr/>
      <w:r>
        <w:t>梅菲斯特：塔露拉姐姐是不会犯错的，所以她是故意......</w:t>
      </w:r>
    </w:p>
    <w:p>
      <w:pPr/>
      <w:r>
        <w:t>梅菲斯特：不会，不会的，她为什么要故意这样设计？</w:t>
      </w:r>
    </w:p>
    <w:p>
      <w:pPr/>
      <w:r>
        <w:t>梅菲斯特：......浮士德，我不想承认这是我们的失败。我不相信。</w:t>
      </w:r>
    </w:p>
    <w:p>
      <w:pPr/>
      <w:r>
        <w:t>浮士德：跳！我会拉住你！</w:t>
      </w:r>
    </w:p>
    <w:p>
      <w:pPr/>
      <w:r>
        <w:t>梅菲斯特：......好。</w:t>
      </w:r>
    </w:p>
    <w:p>
      <w:pPr/>
      <w:r>
        <w:t>煌：唉哟，这惨状，你要好好修修这栋楼了，长官。</w:t>
      </w:r>
    </w:p>
    <w:p>
      <w:pPr/>
      <w:r>
        <w:t>煌：遗憾，还是被那两个小子逃了。</w:t>
      </w:r>
    </w:p>
    <w:p>
      <w:pPr/>
      <w:r>
        <w:t>煌：剩下那些没脑子的家伙像受惊的兽群一样涌过来，想全部制服，还真有点难度。</w:t>
      </w:r>
    </w:p>
    <w:p>
      <w:pPr/>
      <w:r>
        <w:t>阿米娅：至少我们成功地夺回了近卫局。</w:t>
      </w:r>
    </w:p>
    <w:p>
      <w:pPr/>
      <w:r>
        <w:t>阿米娅：哪怕是暂时的，这也是我们的胜利。</w:t>
      </w:r>
    </w:p>
    <w:p>
      <w:pPr/>
      <w:r>
        <w:t>陈：阿米娅......</w:t>
      </w:r>
    </w:p>
    <w:p>
      <w:pPr/>
      <w:r>
        <w:t>陈：——</w:t>
      </w:r>
    </w:p>
    <w:p>
      <w:pPr/>
      <w:r>
        <w:t>陈：罗德岛是怎么撤出切城的？</w:t>
      </w:r>
    </w:p>
    <w:p>
      <w:pPr/>
      <w:r>
        <w:t>阿米娅：是这位罗德岛干员，煌小姐，及时支援了我们。</w:t>
      </w:r>
    </w:p>
    <w:p>
      <w:pPr/>
      <w:r>
        <w:t>阿米娅：也有一位说话音量很大的龙门警官在废城外接应......</w:t>
      </w:r>
    </w:p>
    <w:p>
      <w:pPr/>
      <w:r>
        <w:t>煌：如果最开始近卫局没有袖手旁观的话，过程还会更顺利些。</w:t>
      </w:r>
    </w:p>
    <w:p>
      <w:pPr/>
      <w:r>
        <w:t>煌：我还在想你是不是会说些没有罗德岛的帮助你也能行，你宁可和他们同归于尽一类的话。</w:t>
      </w:r>
    </w:p>
    <w:p>
      <w:pPr/>
      <w:r>
        <w:t>煌：还行，看来你还没迂腐到那种程度。还有什么想说的？没有的话，我想回罗德岛了。</w:t>
      </w:r>
    </w:p>
    <w:p>
      <w:pPr/>
      <w:r>
        <w:t>陈：罗德岛竟然还有那样的飞行载具。</w:t>
      </w:r>
    </w:p>
    <w:p>
      <w:pPr/>
      <w:r>
        <w:t>煌：哎，罗德岛还有很多会让你惊讶的东西。</w:t>
      </w:r>
    </w:p>
    <w:p>
      <w:pPr/>
      <w:r>
        <w:t>陈：我们和罗德岛一样，不想把手牌打光。</w:t>
      </w:r>
    </w:p>
    <w:p>
      <w:pPr/>
      <w:r>
        <w:t>煌：罗德岛难不成也算是你的牌？</w:t>
      </w:r>
    </w:p>
    <w:p>
      <w:pPr/>
      <w:r>
        <w:t>陈：——</w:t>
      </w:r>
    </w:p>
    <w:p>
      <w:pPr/>
      <w:r>
        <w:t>近卫局成员：陈，陈长官......独立线路。</w:t>
      </w:r>
    </w:p>
    <w:p>
      <w:pPr/>
      <w:r>
        <w:t>近卫局成员：是通讯。</w:t>
      </w:r>
    </w:p>
    <w:p>
      <w:pPr/>
      <w:r>
        <w:t>陈：喂。</w:t>
      </w:r>
    </w:p>
    <w:p>
      <w:pPr/>
      <w:r>
        <w:t>魏彦吾：陈警官，你做得很好。</w:t>
      </w:r>
    </w:p>
    <w:p>
      <w:pPr/>
      <w:r>
        <w:t>魏彦吾：诗怀雅警官在频道中吗？</w:t>
      </w:r>
    </w:p>
    <w:p>
      <w:pPr/>
      <w:r>
        <w:t>诗怀雅：在。</w:t>
      </w:r>
    </w:p>
    <w:p>
      <w:pPr/>
      <w:r>
        <w:t>魏彦吾：请向我汇报现在的进度。</w:t>
      </w:r>
    </w:p>
    <w:p>
      <w:pPr/>
      <w:r>
        <w:t>诗怀雅：罗德岛也救出来了，各大队我也安排好了。调度加指挥，花了我整整三个晚上欸。</w:t>
      </w:r>
    </w:p>
    <w:p>
      <w:pPr/>
      <w:r>
        <w:t>诗怀雅：那么，陈警官呢？</w:t>
      </w:r>
    </w:p>
    <w:p>
      <w:pPr/>
      <w:r>
        <w:t>陈：我已经夺回——</w:t>
      </w:r>
    </w:p>
    <w:p>
      <w:pPr/>
      <w:r>
        <w:t>陈：......</w:t>
      </w:r>
    </w:p>
    <w:p>
      <w:pPr/>
      <w:r>
        <w:t>陈：——在罗德岛的协助下，我已经夺回近卫局。这个消息将借整合运动的指挥官之口，传达给所有整合运动。</w:t>
      </w:r>
    </w:p>
    <w:p>
      <w:pPr/>
      <w:r>
        <w:t>陈：龙门中潜藏的所有整合运动，已经聚集在这个城区，也照我们封堵和架设的所有路线，进入了各个埋伏点。</w:t>
      </w:r>
    </w:p>
    <w:p>
      <w:pPr/>
      <w:r>
        <w:t>陈：接下来，只需等待他们的反扑即可。</w:t>
      </w:r>
    </w:p>
    <w:p>
      <w:pPr/>
      <w:r>
        <w:t>陈：我的任务已经完成。</w:t>
      </w:r>
    </w:p>
    <w:p>
      <w:pPr/>
      <w:r>
        <w:t>魏彦吾：你们的其他几位同事也已经向我递交了报告，上个阶段的任务，大家都圆满地完成了。各位做得很不错。</w:t>
      </w:r>
    </w:p>
    <w:p>
      <w:pPr/>
      <w:r>
        <w:t>魏彦吾：那么，我们该进入下个阶段了。</w:t>
      </w:r>
    </w:p>
    <w:p>
      <w:pPr>
        <w:pStyle w:val="Heading2"/>
      </w:pPr>
      <w:r>
        <w:t>5-11 棋胜后着</w:t>
      </w:r>
    </w:p>
    <w:p>
      <w:pPr>
        <w:pStyle w:val="IntenseQuote"/>
      </w:pPr>
      <w:r>
        <w:t>04:45 A.M.  天气/晴</w:t>
      </w:r>
    </w:p>
    <w:p>
      <w:pPr>
        <w:pStyle w:val="IntenseQuote"/>
      </w:pPr>
      <w:r>
        <w:t>龙门上城区，近卫局大楼天台废墟</w:t>
      </w:r>
    </w:p>
    <w:p>
      <w:pPr/>
      <w:r>
        <w:t>魏彦吾：陈警官，你身边的那位阿米娅小姐，能听到我的声音吗？</w:t>
      </w:r>
    </w:p>
    <w:p>
      <w:pPr/>
      <w:r>
        <w:t>阿米娅：可以，魏长官。</w:t>
      </w:r>
    </w:p>
    <w:p>
      <w:pPr/>
      <w:r>
        <w:t>魏彦吾：那就好。</w:t>
      </w:r>
    </w:p>
    <w:p>
      <w:pPr/>
      <w:r>
        <w:t>魏彦吾：抱歉，罗德岛的领袖。我可以冒险让近卫局深入腹地，却不能冒险让更多的玩家参与进游戏。</w:t>
      </w:r>
    </w:p>
    <w:p>
      <w:pPr/>
      <w:r>
        <w:t>魏彦吾：Dr.{@nickname}——</w:t>
      </w:r>
    </w:p>
    <w:p>
      <w:pPr/>
      <w:r>
        <w:t>魏彦吾：有一张错综复杂的无形巨网，覆盖了整片大地。</w:t>
      </w:r>
    </w:p>
    <w:p>
      <w:pPr/>
      <w:r>
        <w:t>魏彦吾：没有任何一个城邦能和这片大地脱开干系、在阴谋诡局中独善其身，何况是夹在数个庞然巨物之间的这里。</w:t>
      </w:r>
    </w:p>
    <w:p>
      <w:pPr/>
      <w:r>
        <w:t>魏彦吾：你也许意识到了，也许没有。但至少，我是必须要考虑这些问题的那个人。</w:t>
      </w:r>
    </w:p>
    <w:p>
      <w:pPr/>
      <w:r>
        <w:t>阿米娅：如果魏长官想要任务更顺利地执行，本就应该和我们分享信息。</w:t>
      </w:r>
    </w:p>
    <w:p>
      <w:pPr/>
      <w:r>
        <w:t>阿米娅：至少必要的那些，我该知道。</w:t>
      </w:r>
    </w:p>
    <w:p>
      <w:pPr/>
      <w:r>
        <w:t>魏彦吾：再次向你道歉，阿米娅小姐。我的位置迫使我不能把情报全盘披露。</w:t>
      </w:r>
    </w:p>
    <w:p>
      <w:pPr/>
      <w:r>
        <w:t>魏彦吾：如果你处在我的位置上，你也会做出相同的选择。</w:t>
      </w:r>
    </w:p>
    <w:p>
      <w:pPr/>
      <w:r>
        <w:t>魏彦吾：切城废城的行动不甚圆满，但至少你们取得了相应的战果。</w:t>
      </w:r>
    </w:p>
    <w:p>
      <w:pPr/>
      <w:r>
        <w:t>煌：你让我们吸引整合运动的注意力。</w:t>
      </w:r>
    </w:p>
    <w:p>
      <w:pPr/>
      <w:r>
        <w:t>魏彦吾：错了，龙门近卫局本也与你们一起。</w:t>
      </w:r>
    </w:p>
    <w:p>
      <w:pPr/>
      <w:r>
        <w:t>魏彦吾：哦？</w:t>
      </w:r>
    </w:p>
    <w:p>
      <w:pPr/>
      <w:r>
        <w:t>凯尔希：这一切他早就勾画好了。</w:t>
      </w:r>
    </w:p>
    <w:p>
      <w:pPr/>
      <w:r>
        <w:t>凯尔希：时间越长，渗透越深，他要当机立断。</w:t>
      </w:r>
    </w:p>
    <w:p>
      <w:pPr/>
      <w:r>
        <w:t>凯尔希：顺便让整合运动觉得近卫局孤身在外——</w:t>
      </w:r>
    </w:p>
    <w:p>
      <w:pPr/>
      <w:r>
        <w:t>煌：哈，说得好，Dr.{@nickname}！长官，你当然需要我们拖住整合运动，越多越好，对吗？</w:t>
      </w:r>
    </w:p>
    <w:p>
      <w:pPr/>
      <w:r>
        <w:t>煌：看到龙门是这种情况，潜伏的整合运动肯定觉得自己有机会。</w:t>
      </w:r>
    </w:p>
    <w:p>
      <w:pPr/>
      <w:r>
        <w:t>煌：从藏身处倾巢而出的整合运动，等着他们的，啧啧，竟然是龙门不知道从哪里搬出来的精兵良将。</w:t>
      </w:r>
    </w:p>
    <w:p>
      <w:pPr/>
      <w:r>
        <w:t>煌：你们龙门是从什么时候开始隐藏实力的？是不是切尔诺伯格事件发生的那一天，你就在准备这些了？</w:t>
      </w:r>
    </w:p>
    <w:p>
      <w:pPr/>
      <w:r>
        <w:t>魏彦吾：龙门保证了你们的安全，也促使你们回到了你们足以发挥价值的位置。</w:t>
      </w:r>
    </w:p>
    <w:p>
      <w:pPr/>
      <w:r>
        <w:t>煌：你把阿米娅丢在废城，让整合运动那么多人围攻我们罗德岛，也是你讲的这个什么位置？</w:t>
      </w:r>
    </w:p>
    <w:p>
      <w:pPr/>
      <w:r>
        <w:t>魏彦吾：我只是希望罗德岛能理解我们必须共同面对的艰难处境。</w:t>
      </w:r>
    </w:p>
    <w:p>
      <w:pPr/>
      <w:r>
        <w:t>阿米娅：煌小姐，Dr.{@nickname},不必了。</w:t>
      </w:r>
    </w:p>
    <w:p>
      <w:pPr/>
      <w:r>
        <w:t>阿米娅：诗怀雅小姐和我们一起击退了整合运动的追兵，龙门没有放弃我们。</w:t>
      </w:r>
    </w:p>
    <w:p>
      <w:pPr/>
      <w:r>
        <w:t>阿米娅：（我们没有证据。）</w:t>
      </w:r>
    </w:p>
    <w:p>
      <w:pPr/>
      <w:r>
        <w:t>煌：嘁。</w:t>
      </w:r>
    </w:p>
    <w:p>
      <w:pPr/>
      <w:r>
        <w:t>魏彦吾：我们的合约依旧有效。无论中途发生了什么，只有结果才能让我满意。</w:t>
      </w:r>
    </w:p>
    <w:p>
      <w:pPr/>
      <w:r>
        <w:t>魏彦吾：无论中途发生了什么。</w:t>
      </w:r>
    </w:p>
    <w:p>
      <w:pPr/>
      <w:r>
        <w:t>魏彦吾：罗德岛的Dr.{@nickname}，上次我们见面时，我用同样的方式表达过同样的意思。</w:t>
      </w:r>
    </w:p>
    <w:p>
      <w:pPr/>
      <w:r>
        <w:t>魏彦吾：你的选择不多。但至少你可以选择消灭敌人的方式。</w:t>
      </w:r>
    </w:p>
    <w:p>
      <w:pPr/>
      <w:r>
        <w:t>魏彦吾：那当然好。</w:t>
      </w:r>
    </w:p>
    <w:p>
      <w:pPr/>
      <w:r>
        <w:t>魏彦吾：我们都该保持警醒，大敌当前时不该有人松懈。</w:t>
      </w:r>
    </w:p>
    <w:p>
      <w:pPr/>
      <w:r>
        <w:t>魏彦吾：你的戒备心能促使你规避陷阱。</w:t>
      </w:r>
    </w:p>
    <w:p>
      <w:pPr/>
      <w:r>
        <w:t>魏彦吾：听我一言，Dr.{@nickname}——</w:t>
      </w:r>
    </w:p>
    <w:p>
      <w:pPr/>
      <w:r>
        <w:t>魏彦吾：——我们虽然还不是朋友，却至少还不是敌人。</w:t>
      </w:r>
    </w:p>
    <w:p>
      <w:pPr/>
      <w:r>
        <w:t>魏彦吾：沉默以对吗。</w:t>
      </w:r>
    </w:p>
    <w:p>
      <w:pPr/>
      <w:r>
        <w:t>魏彦吾：优秀的判断。你在掩藏你的缺点，也在发挥你的优势。</w:t>
      </w:r>
    </w:p>
    <w:p>
      <w:pPr/>
      <w:r>
        <w:t>魏彦吾：罗德岛是强大的合作伙伴，我在这次事件中已经认可了这一点。</w:t>
      </w:r>
    </w:p>
    <w:p>
      <w:pPr/>
      <w:r>
        <w:t>魏彦吾：前提是，我们确实还是伙伴关系，而不是非法感染者与地方当局。</w:t>
      </w:r>
    </w:p>
    <w:p>
      <w:pPr/>
      <w:r>
        <w:t>魏彦吾：我无意愚弄任何人。</w:t>
      </w:r>
    </w:p>
    <w:p>
      <w:pPr/>
      <w:r>
        <w:t>魏彦吾：啊，客观结果上，我可能确实愚弄了整合运动。</w:t>
      </w:r>
    </w:p>
    <w:p>
      <w:pPr/>
      <w:r>
        <w:t>魏彦吾：但这一切都是无法被证明的。整合运动可能同样也握住了我们的把柄。</w:t>
      </w:r>
    </w:p>
    <w:p>
      <w:pPr/>
      <w:r>
        <w:t>魏彦吾：我们只能在他们有足够能力认清我们的策略之前，掐灭他们。</w:t>
      </w:r>
    </w:p>
    <w:p>
      <w:pPr/>
      <w:r>
        <w:t>魏彦吾：这个目标是否能让你找到一点动力？</w:t>
      </w:r>
    </w:p>
    <w:p>
      <w:pPr/>
      <w:r>
        <w:t>魏彦吾：阿米娅小姐，{@nickname}博士，你们和龙门之间的合作并未结束。</w:t>
      </w:r>
    </w:p>
    <w:p>
      <w:pPr/>
      <w:r>
        <w:t>魏彦吾：反攻的号角已经吹响，整合运动将见识龙门的广大、善谋与团结。</w:t>
      </w:r>
    </w:p>
    <w:p>
      <w:pPr/>
      <w:r>
        <w:t>魏彦吾：如果可能的话，我也想看到罗德岛的专业、果敢与勇猛。</w:t>
      </w:r>
    </w:p>
    <w:p>
      <w:pPr/>
      <w:r>
        <w:t>魏彦吾：一刻钟之后，陈警官会继续协同你们作战。</w:t>
      </w:r>
    </w:p>
    <w:p>
      <w:pPr/>
      <w:r>
        <w:t>阿米娅：魏先生，不要忘记自己说过的话。</w:t>
      </w:r>
    </w:p>
    <w:p>
      <w:pPr/>
      <w:r>
        <w:t>阿米娅：罗德岛不会忘记。</w:t>
      </w:r>
    </w:p>
    <w:p>
      <w:pPr/>
      <w:r>
        <w:t>魏彦吾：自然。</w:t>
      </w:r>
    </w:p>
    <w:p>
      <w:pPr/>
      <w:r>
        <w:t>阿米娅：煌，Dr.{@nickname}，我们走。</w:t>
      </w:r>
    </w:p>
    <w:p>
      <w:pPr/>
      <w:r>
        <w:t>阿米娅：啊，对了陈长官，星熊警官呢？我为什么没在这看见她，她......没事吧？</w:t>
      </w:r>
    </w:p>
    <w:p>
      <w:pPr/>
      <w:r>
        <w:t>陈：星熊她受了点伤，但没什么大碍。</w:t>
      </w:r>
    </w:p>
    <w:p>
      <w:pPr/>
      <w:r>
        <w:t>阿米娅：这样啊......我知道了。</w:t>
      </w:r>
    </w:p>
    <w:p>
      <w:pPr/>
      <w:r>
        <w:t>阿米娅：陈长官，罗德岛也可以帮你检查一下伤势，做一些应急处理。</w:t>
      </w:r>
    </w:p>
    <w:p>
      <w:pPr/>
      <w:r>
        <w:t>陈：不用了。</w:t>
      </w:r>
    </w:p>
    <w:p>
      <w:pPr/>
      <w:r>
        <w:t>阿米娅：不用有什么顾忌，罗德岛的医疗检查是全程保密的。</w:t>
      </w:r>
    </w:p>
    <w:p>
      <w:pPr/>
      <w:r>
        <w:t>陈：我简单处理一下就行。</w:t>
      </w:r>
    </w:p>
    <w:p>
      <w:pPr/>
      <w:r>
        <w:t>阿米娅：嗯......我就不勉强陈长官了，如果你这么坚持的话。</w:t>
      </w:r>
    </w:p>
    <w:p>
      <w:pPr/>
      <w:r>
        <w:t>阿米娅：那，陈长官，一会儿见。</w:t>
      </w:r>
    </w:p>
    <w:p>
      <w:pPr/>
      <w:r>
        <w:t>陈：......</w:t>
      </w:r>
    </w:p>
    <w:p>
      <w:pPr>
        <w:pStyle w:val="IntenseQuote"/>
      </w:pPr>
      <w:r>
        <w:t>05:00 A.M.   天气/晴</w:t>
      </w:r>
    </w:p>
    <w:p>
      <w:pPr>
        <w:pStyle w:val="IntenseQuote"/>
      </w:pPr>
      <w:r>
        <w:t>龙门上城区，行政长官办事处</w:t>
      </w:r>
    </w:p>
    <w:p>
      <w:pPr/>
      <w:r>
        <w:t>诗怀雅：魏大人，你那里还顺利吗？</w:t>
      </w:r>
    </w:p>
    <w:p>
      <w:pPr/>
      <w:r>
        <w:t>魏彦吾：自然，否则我也没机会和各位在这里闲谈。</w:t>
      </w:r>
    </w:p>
    <w:p>
      <w:pPr/>
      <w:r>
        <w:t>诗怀雅：他们答应会暂缓行动的步调？</w:t>
      </w:r>
    </w:p>
    <w:p>
      <w:pPr/>
      <w:r>
        <w:t>魏彦吾：当然，但有时限。</w:t>
      </w:r>
    </w:p>
    <w:p>
      <w:pPr/>
      <w:r>
        <w:t>魏彦吾：今天，明天。两天之后，如果整合运动还在龙门肆虐，你们知道会是什么后果。</w:t>
      </w:r>
    </w:p>
    <w:p>
      <w:pPr/>
      <w:r>
        <w:t>诗怀雅：只有两天时间？！太短了，我不可能——</w:t>
      </w:r>
    </w:p>
    <w:p>
      <w:pPr/>
      <w:r>
        <w:t>魏彦吾：两次晨昏交替，已经算是宽限了。相较之下，我给各位的时间只有一天。</w:t>
      </w:r>
    </w:p>
    <w:p>
      <w:pPr/>
      <w:r>
        <w:t>诗怀雅：一天？</w:t>
      </w:r>
    </w:p>
    <w:p>
      <w:pPr/>
      <w:r>
        <w:t>魏彦吾：我要各位在一天之内解决所有事情。</w:t>
      </w:r>
    </w:p>
    <w:p>
      <w:pPr/>
      <w:r>
        <w:t>诗怀雅：魏大人，如果有他们的帮助，我们不是可以在几小时里解决掉整合运动，彻底地减少损失吗？</w:t>
      </w:r>
    </w:p>
    <w:p>
      <w:pPr/>
      <w:r>
        <w:t>魏彦吾：那并不重要。龙门的问题，龙门自己理应能一劳永逸地解决，这才是我们的首要宗旨。</w:t>
      </w:r>
    </w:p>
    <w:p>
      <w:pPr/>
      <w:r>
        <w:t>魏彦吾：这是我们应该让他们看见的。所以，各位，开始吧。</w:t>
      </w:r>
    </w:p>
    <w:p>
      <w:pPr/>
      <w:r>
        <w:t>魏彦吾：去吧，陈警官，该让整合运动厘清龙门的待客之道了。</w:t>
      </w:r>
    </w:p>
    <w:p>
      <w:pPr/>
      <w:r>
        <w:t>陈：明白。</w:t>
      </w:r>
    </w:p>
    <w:p>
      <w:pPr/>
      <w:r>
        <w:t>陈：魏长官，我有一个问题。即使你现在无法给出回答，我也希望事情过去之后，你能给我一个合理的猜想。</w:t>
      </w:r>
    </w:p>
    <w:p>
      <w:pPr/>
      <w:r>
        <w:t>魏彦吾：你可以问。</w:t>
      </w:r>
    </w:p>
    <w:p>
      <w:pPr/>
      <w:r>
        <w:t>陈：这明明是整合运动的总攻，那为什么它们的领袖塔露拉没有出现在龙门？</w:t>
      </w:r>
    </w:p>
    <w:p>
      <w:pPr/>
      <w:r>
        <w:t>魏彦吾：嗯......</w:t>
      </w:r>
    </w:p>
    <w:p>
      <w:pPr/>
      <w:r>
        <w:t>文月：事情不是进行得很顺利吗，你怎么在这愁眉苦脸的？</w:t>
      </w:r>
    </w:p>
    <w:p>
      <w:pPr/>
      <w:r>
        <w:t>魏彦吾：乌萨斯方面还是没有任何回应？</w:t>
      </w:r>
    </w:p>
    <w:p>
      <w:pPr/>
      <w:r>
        <w:t>文月：依然没有。</w:t>
      </w:r>
    </w:p>
    <w:p>
      <w:pPr/>
      <w:r>
        <w:t>魏彦吾：还是联系不上维特议长？</w:t>
      </w:r>
    </w:p>
    <w:p>
      <w:pPr/>
      <w:r>
        <w:t>文月：很遗憾，信使至今都没能和他会面。</w:t>
      </w:r>
    </w:p>
    <w:p>
      <w:pPr/>
      <w:r>
        <w:t>魏彦吾：看来整个乌萨斯帝国，也笼罩在一片疑云之中啊。</w:t>
      </w:r>
    </w:p>
    <w:p>
      <w:pPr/>
      <w:r>
        <w:t>魏彦吾：文月，我有种感觉。这一切可能只是个开始。</w:t>
      </w:r>
    </w:p>
    <w:p>
      <w:pPr/>
      <w:r>
        <w:t>文月：上次你这么说，已经是很多年前了。</w:t>
      </w:r>
    </w:p>
    <w:p>
      <w:pPr/>
      <w:r>
        <w:t>魏彦吾：那是什么时候？我已经完全忘记了自己这么说的理由。</w:t>
      </w:r>
    </w:p>
    <w:p>
      <w:pPr/>
      <w:r>
        <w:t>文月：那时我们可是刚见面没多久。难道你是想说，你已经把我们间的过往都忘了？</w:t>
      </w:r>
    </w:p>
    <w:p>
      <w:pPr/>
      <w:r>
        <w:t>魏彦吾：不，不会。我怎么敢。只是除了和你相遇以外的事情，我都记不太清了而已。</w:t>
      </w:r>
    </w:p>
    <w:p>
      <w:pPr/>
      <w:r>
        <w:t>文月：瞧你这副伶牙俐齿。很可惜，这事你是忘不了的。</w:t>
      </w:r>
    </w:p>
    <w:p>
      <w:pPr/>
      <w:r>
        <w:t>文月：毕竟你亲口对我说过，如果二十年前我们输了，这座城市会改名换姓，成为乌萨斯征服史的另一条脚注。</w:t>
      </w:r>
    </w:p>
    <w:p>
      <w:pPr/>
      <w:r>
        <w:t>文月：如果我们输了，坐在你现在的位置的不会是你，而是他。</w:t>
      </w:r>
    </w:p>
    <w:p>
      <w:pPr/>
      <w:r>
        <w:t>魏彦吾：......</w:t>
      </w:r>
    </w:p>
    <w:p>
      <w:pPr/>
      <w:r>
        <w:t>魏彦吾：科西切公爵。</w:t>
      </w:r>
    </w:p>
    <w:p>
      <w:pPr/>
      <w:r>
        <w:t>文月：哎，可怜的小塔，你能说小塔身上没有他的影子吗？</w:t>
      </w:r>
    </w:p>
    <w:p>
      <w:pPr/>
      <w:r>
        <w:t>魏彦吾：但他已经死了。</w:t>
      </w:r>
    </w:p>
    <w:p>
      <w:pPr/>
      <w:r>
        <w:t>魏彦吾：被塔露拉亲手所杀。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4"/>
        <w:kern w:val="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rPr>
      <w:rFonts w:asciiTheme="majorHAnsi" w:eastAsiaTheme="majorEastAsia" w:hAnsiTheme="majorHAnsi" w:cstheme="majorBidi"/>
      <w:color w:val="0F4761" w:themeColor="accent1" w:themeShade="BF"/>
      <w:sz w:val="40"/>
      <w:szCs w:val="40"/>
      <w:b w:val="false"/>
      <w:bCs w:val="false"/>
    </w:rPr>
    <w:pPr>
      <w:keepNext/>
      <w:keepLines/>
      <w:spacing w:before="160" w:after="80"/>
      <w:outlineLvl w:val="1"/>
    </w:pPr>
    <w:name w:val="heading 2"/>
    <w:basedOn w:val="Normal"/>
    <w:next w:val="Normal"/>
    <w:link w:val="Heading2Char"/>
    <w:uiPriority w:val="9"/>
    <w:unhideWhenUsed/>
    <w:qFormat/>
    <w:rsid w:val="00FC693F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rPr>
      <w:rFonts w:ascii="等线" w:eastAsia="等线" w:hAnsi="等线"/>
      <w:sz w:val="56"/>
      <w:szCs w:val="56"/>
      <w:color w:val="0F4761" w:themeColor="accent1" w:themeShade="BF"/>
    </w:rPr>
    <w:pPr>
      <w:jc w:val="center"/>
      <w:spacing w:line="480" w:lineRule="auto"/>
    </w:pPr>
    <w:name w:val="Title"/>
    <w:basedOn w:val="Normal"/>
    <w:next w:val="Normal"/>
    <w:link w:val="TitleChar"/>
    <w:uiPriority w:val="10"/>
    <w:qFormat/>
    <w:rsid w:val="00FC693F"/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rPr>
      <w:i/>
      <w:iCs/>
      <w:color w:val="404040" w:themeColor="text1" w:themeTint="BF"/>
    </w:rPr>
    <w:pPr>
      <w:spacing w:before="160"/>
      <w:jc w:val="center"/>
    </w:pPr>
    <w:name w:val="Quote"/>
    <w:basedOn w:val="Normal"/>
    <w:next w:val="Normal"/>
    <w:link w:val="QuoteChar"/>
    <w:uiPriority w:val="29"/>
    <w:qFormat/>
    <w:rsid w:val="00FC693F"/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rPr>
      <w:i/>
      <w:iCs/>
      <w:color w:val="0F4761" w:themeColor="accent1" w:themeShade="BF"/>
    </w:rPr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name w:val="Intense Quote"/>
    <w:basedOn w:val="Normal"/>
    <w:next w:val="Normal"/>
    <w:link w:val="IntenseQuoteChar"/>
    <w:uiPriority w:val="30"/>
    <w:qFormat/>
    <w:rsid w:val="00FC693F"/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rPr>
      <w:rFonts w:ascii="等线" w:eastAsia="等线" w:hAnsi="等线"/>
      <w:sz w:val="32"/>
      <w:szCs w:val="32"/>
      <w:color w:val="0F4761" w:themeColor="accent1" w:themeShade="BF"/>
    </w:rPr>
    <w:pPr/>
    <w:name w:val="TOC Heading"/>
    <w:basedOn w:val="Heading1"/>
    <w:next w:val="Normal"/>
    <w:uiPriority w:val="39"/>
    <w:semiHidden/>
    <w:unhideWhenUsed/>
    <w:qFormat/>
    <w:rsid w:val="00FC693F"/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